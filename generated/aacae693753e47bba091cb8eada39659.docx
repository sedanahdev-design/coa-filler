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676093" cy="26715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76093" cy="26715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679138" cy="266999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79138" cy="26699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679138" cy="266999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79138" cy="26699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675919" cy="133567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75919" cy="13356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37692" cy="111692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37692" cy="1116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96094" cy="622693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96094" cy="62269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37874" cy="579592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37874" cy="57959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4143" cy="580293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4143" cy="5802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676093" cy="267609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76093" cy="26760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679138" cy="267456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79138" cy="2674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679138" cy="267456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79138" cy="2674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569136" cy="40267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69136" cy="4026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569136" cy="40267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69136" cy="4026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120"/>
        <w:jc w:val="center"/>
      </w:pPr>
      <w:r>
        <w:rPr>
          <w:b/>
          <w:sz w:val="72"/>
        </w:rPr>
        <w:t>ددييددججللاا ممللععممللاا للييللدد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95542" cy="41168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95542" cy="411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95542" cy="41168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95542" cy="411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120"/>
        <w:jc w:val="center"/>
      </w:pPr>
      <w:r>
        <w:rPr>
          <w:b/>
          <w:sz w:val="72"/>
        </w:rPr>
        <w:t>للااععففللاا سسييررددتتلللل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121092" cy="222869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21092" cy="22286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124137" cy="2227606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24137" cy="22276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789140" cy="2228417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89140" cy="22284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37874" cy="449013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337874" cy="449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879652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796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120"/>
        <w:jc w:val="center"/>
      </w:pPr>
      <w:r>
        <w:rPr>
          <w:b/>
          <w:sz w:val="48"/>
        </w:rPr>
        <w:t>تايوتحملا</w:t>
      </w:r>
    </w:p>
    <w:p>
      <w:pPr>
        <w:spacing w:after="80"/>
      </w:pPr>
      <w:r>
        <w:rPr>
          <w:b w:val="0"/>
          <w:sz w:val="16"/>
        </w:rPr>
        <w:t>33 � � � � � � � � � � � � � � � � � � )مهفلل طيطختلا( طس�نلا ملعتلل لاعفلا طيطختلا تامس� 5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ةمدقم</w:t>
      </w:r>
    </w:p>
    <w:p>
      <w:pPr>
        <w:spacing w:before="200" w:after="120"/>
      </w:pPr>
      <w:r>
        <w:rPr>
          <w:b/>
          <w:sz w:val="27"/>
        </w:rPr>
        <w:t>34 )مهفلل طيطختلا( طس�نلا ملعتلل لاعفلا طيطختلا رس�انع</w:t>
      </w:r>
    </w:p>
    <w:p>
      <w:pPr>
        <w:spacing w:before="200" w:after="120"/>
      </w:pPr>
      <w:r>
        <w:rPr>
          <w:b/>
          <w:sz w:val="16"/>
        </w:rPr>
        <w:t>� � � � � � � � � � � � � � � � � 6 ينهملا يتاذلا لمأتلا :لولأا لصفلا</w:t>
      </w:r>
    </w:p>
    <w:p>
      <w:pPr>
        <w:spacing w:after="80"/>
      </w:pPr>
      <w:r>
        <w:rPr>
          <w:b w:val="0"/>
          <w:sz w:val="16"/>
        </w:rPr>
        <w:t>� � � � � � � � � � � � � � � � � � � � � � � � � � � � � � � � �</w:t>
      </w:r>
    </w:p>
    <w:p>
      <w:pPr>
        <w:spacing w:before="200" w:after="120"/>
      </w:pPr>
      <w:r>
        <w:rPr>
          <w:b/>
          <w:sz w:val="27"/>
        </w:rPr>
        <w:t>35 )مهفلل طيطختلا( طس�نلا ملعتلل لاعفلا طيطختلا تاوطخ</w:t>
      </w:r>
    </w:p>
    <w:p>
      <w:pPr>
        <w:spacing w:after="80"/>
      </w:pPr>
      <w:r>
        <w:rPr>
          <w:b w:val="0"/>
          <w:sz w:val="16"/>
        </w:rPr>
        <w:t>� � � � � � � � � � � � � � � � 7 فادهألا � � � � � � � � � � � � � � � � � � � � � � � � � � � � � � � � � � � � � � � � � � � � � � � � � � � � � � � � � � � � � � � � � � �</w:t>
      </w:r>
    </w:p>
    <w:p>
      <w:pPr>
        <w:spacing w:before="200" w:after="120"/>
      </w:pPr>
      <w:r>
        <w:rPr>
          <w:b/>
          <w:sz w:val="27"/>
        </w:rPr>
        <w:t>46 يناثلا لس�فلل يتاذلا لمأاتلا</w:t>
      </w:r>
    </w:p>
    <w:p>
      <w:pPr>
        <w:spacing w:after="80"/>
      </w:pPr>
      <w:r>
        <w:rPr>
          <w:b w:val="0"/>
          <w:sz w:val="16"/>
        </w:rPr>
        <w:t>� � � � � � � � � � � � � � � � � � � � � � � � � � � � � � � � � � � � � � � � � � � � � � � 8 ةئطوت � � � � � � � � � � � � � � � � � � � � � � � � � � � � � � � � � � � � � � � � � � � � � � � � � � � � � � � � � � � � � � � � � � � � �</w:t>
      </w:r>
    </w:p>
    <w:p>
      <w:pPr>
        <w:spacing w:before="200" w:after="120"/>
      </w:pPr>
      <w:r>
        <w:rPr>
          <w:b/>
          <w:sz w:val="27"/>
        </w:rPr>
        <w:t>ً 8 مادتس�ملا ينهملا ريوطتلل هاجتاك لمأاتلا :لاوأا</w:t>
      </w:r>
    </w:p>
    <w:p>
      <w:pPr>
        <w:spacing w:after="80"/>
      </w:pPr>
      <w:r>
        <w:rPr>
          <w:b w:val="0"/>
          <w:sz w:val="16"/>
        </w:rPr>
        <w:t>� � � � � � � � � � � � � � � � � � � � � � � � � � � � � �</w:t>
      </w:r>
    </w:p>
    <w:p>
      <w:pPr>
        <w:spacing w:before="200" w:after="120"/>
      </w:pPr>
      <w:r>
        <w:rPr>
          <w:b/>
          <w:sz w:val="27"/>
        </w:rPr>
        <w:t>48 يقيقحلا ميوقتلا :ثلاثلا لصفلا</w:t>
      </w:r>
    </w:p>
    <w:p>
      <w:pPr>
        <w:spacing w:after="80"/>
      </w:pPr>
      <w:r>
        <w:rPr>
          <w:b w:val="0"/>
          <w:sz w:val="16"/>
        </w:rPr>
        <w:t>� � � � � � � � � � � � � � � � � � � � � � � � � � � � � � � � � � 18 ينهملا ءادألاا ريوطت يف ةيلعافب هفيظوتو زاجنإلاا فلم :ايً ناث � � � � � � � � � � � � � � � �</w:t>
      </w:r>
    </w:p>
    <w:p>
      <w:pPr>
        <w:spacing w:before="200" w:after="120"/>
      </w:pPr>
      <w:r>
        <w:rPr>
          <w:b/>
          <w:sz w:val="27"/>
        </w:rPr>
        <w:t>49 فادهألا</w:t>
      </w:r>
    </w:p>
    <w:p>
      <w:pPr>
        <w:spacing w:after="80"/>
      </w:pPr>
      <w:r>
        <w:rPr>
          <w:b w:val="0"/>
          <w:sz w:val="16"/>
        </w:rPr>
        <w:t>� � � � � � � � � � � � � � � � � � � � � � � � � � � � � � � � � � � � � � � � � � � � � � � � � � � � � � � � � � � � � � � � � � 20 ةينهملا ملعتلا تاعمتجم :اثً لاث � � � � � � � � � � � � � � � � � � � � � � � � � � � � � � � � � � � � � � � � � � � �</w:t>
      </w:r>
    </w:p>
    <w:p>
      <w:pPr>
        <w:spacing w:before="200" w:after="120"/>
      </w:pPr>
      <w:r>
        <w:rPr>
          <w:b/>
          <w:sz w:val="27"/>
        </w:rPr>
        <w:t>50 ةئطوت</w:t>
      </w:r>
    </w:p>
    <w:p>
      <w:pPr>
        <w:spacing w:after="80"/>
      </w:pPr>
      <w:r>
        <w:rPr>
          <w:b w:val="0"/>
          <w:sz w:val="16"/>
        </w:rPr>
        <w:t>� � � � � � � � � � � � � � � � � � � � � � � � � � � � � � � � � � � � � � � � � � � � � � � � � � � � � � � � � � � � � � � � � � � �</w:t>
      </w:r>
    </w:p>
    <w:p>
      <w:pPr>
        <w:spacing w:before="200" w:after="120"/>
      </w:pPr>
      <w:r>
        <w:rPr>
          <w:b/>
          <w:sz w:val="27"/>
        </w:rPr>
        <w:t>ىـلإا لوـس�ولل اـهمييقتو ةـــينهملا كـتاس�رامم يـف لـمأاتلا يف كـتبرجت أادـبا :اعً بار 51 يقيقحلا ميوقتلا ص�ئاس�خ</w:t>
      </w:r>
    </w:p>
    <w:p>
      <w:pPr>
        <w:spacing w:after="80"/>
      </w:pPr>
      <w:r>
        <w:rPr>
          <w:b w:val="0"/>
          <w:sz w:val="16"/>
        </w:rPr>
        <w:t>� � � � � � � � � � � � � � � � � � � � � � � � � � � � � � � � � � � � � � � � � � � � � � � �</w:t>
      </w:r>
    </w:p>
    <w:p>
      <w:pPr>
        <w:spacing w:before="200" w:after="120"/>
      </w:pPr>
      <w:r>
        <w:rPr>
          <w:b/>
          <w:sz w:val="27"/>
        </w:rPr>
        <w:t>23 لعاف ينهم ريوطت</w:t>
      </w:r>
    </w:p>
    <w:p>
      <w:pPr>
        <w:spacing w:after="80"/>
      </w:pPr>
      <w:r>
        <w:rPr>
          <w:b w:val="0"/>
          <w:sz w:val="16"/>
        </w:rPr>
        <w:t>� � � � � � � � � � � � � � � � � � � � � � � � � � � � � � � � � � � � � � � � � � � � � � � � � � � � � � � � �</w:t>
      </w:r>
    </w:p>
    <w:p>
      <w:pPr>
        <w:spacing w:before="200" w:after="120"/>
      </w:pPr>
      <w:r>
        <w:rPr>
          <w:b/>
          <w:sz w:val="27"/>
        </w:rPr>
        <w:t>52 يقيقحلا ميوقتلل طيطختلا</w:t>
      </w:r>
    </w:p>
    <w:p>
      <w:pPr>
        <w:spacing w:after="80"/>
      </w:pPr>
      <w:r>
        <w:rPr>
          <w:b w:val="0"/>
          <w:sz w:val="16"/>
        </w:rPr>
        <w:t>� � � � � � � � � � � � � � � � � � � � � � � � � � � � � � � � � � � � � � � � � � � � � �</w:t>
      </w:r>
    </w:p>
    <w:p>
      <w:pPr>
        <w:spacing w:before="200" w:after="120"/>
      </w:pPr>
      <w:r>
        <w:rPr>
          <w:b/>
          <w:sz w:val="27"/>
        </w:rPr>
        <w:t>27 لوألاا لس�فلل يتاذلا لمأاتلا</w:t>
      </w:r>
    </w:p>
    <w:p>
      <w:pPr>
        <w:spacing w:after="80"/>
      </w:pPr>
      <w:r>
        <w:rPr>
          <w:b w:val="0"/>
          <w:sz w:val="16"/>
        </w:rPr>
        <w:t>� � � � � � � � � � � � � � � � � � � � � � � � � � � � � � � � � � � � � � � � � � � � � � � �</w:t>
      </w:r>
    </w:p>
    <w:p>
      <w:pPr>
        <w:spacing w:before="200" w:after="120"/>
      </w:pPr>
      <w:r>
        <w:rPr>
          <w:b/>
          <w:sz w:val="27"/>
        </w:rPr>
        <w:t>ً 52 ءادألاا تامهم :لاوأا</w:t>
      </w:r>
    </w:p>
    <w:p>
      <w:pPr>
        <w:spacing w:after="80"/>
      </w:pPr>
      <w:r>
        <w:rPr>
          <w:b w:val="0"/>
          <w:sz w:val="16"/>
        </w:rPr>
        <w:t>� � � � � � � � � � � � � � � � � � � � � � � � � � � � � � � � � � � � � � � � � � � � � � � � � � � � � � � � �</w:t>
      </w:r>
    </w:p>
    <w:p>
      <w:pPr>
        <w:spacing w:before="200" w:after="120"/>
      </w:pPr>
      <w:r>
        <w:rPr>
          <w:b/>
          <w:sz w:val="27"/>
        </w:rPr>
        <w:t>57 ةبوغرملا ملعتلا جتاون ققحت ىلع ىرخأا نيهاربو ةلدأا :ايً ناث</w:t>
      </w:r>
    </w:p>
    <w:p>
      <w:pPr>
        <w:spacing w:after="80"/>
      </w:pPr>
      <w:r>
        <w:rPr>
          <w:b w:val="0"/>
          <w:sz w:val="16"/>
        </w:rPr>
        <w:t>� � � � � � � � � � � � � � � � �</w:t>
      </w:r>
    </w:p>
    <w:p>
      <w:pPr>
        <w:spacing w:before="200" w:after="120"/>
      </w:pPr>
      <w:r>
        <w:rPr>
          <w:b/>
          <w:sz w:val="26"/>
        </w:rPr>
        <w:t>28 )مهفلل طيطختلا( طشنلا ملعتلل لاعفلا طيطختلا :يناثلا لصفلا</w:t>
      </w:r>
    </w:p>
    <w:p>
      <w:pPr>
        <w:spacing w:after="80"/>
        <w:jc w:val="center"/>
      </w:pPr>
      <w:r>
        <w:rPr>
          <w:b w:val="0"/>
          <w:sz w:val="16"/>
        </w:rPr>
        <w:t>� �</w:t>
      </w:r>
    </w:p>
    <w:p>
      <w:pPr>
        <w:spacing w:before="200" w:after="120"/>
      </w:pPr>
      <w:r>
        <w:rPr>
          <w:b/>
          <w:sz w:val="27"/>
        </w:rPr>
        <w:t>71 ثلاثلا لس�فلل يتاذلا لمأاتلا</w:t>
      </w:r>
    </w:p>
    <w:p>
      <w:pPr>
        <w:spacing w:after="80"/>
      </w:pPr>
      <w:r>
        <w:rPr>
          <w:b w:val="0"/>
          <w:sz w:val="16"/>
        </w:rPr>
        <w:t>� � � � � � � � � � � � � � � � � � � � � � � � � � � � � � � � � � � � � � � � � � � � � � �</w:t>
      </w:r>
    </w:p>
    <w:p>
      <w:pPr>
        <w:spacing w:before="200" w:after="120"/>
      </w:pPr>
      <w:r>
        <w:rPr>
          <w:b/>
          <w:sz w:val="27"/>
        </w:rPr>
        <w:t>29 فادهألا</w:t>
      </w:r>
    </w:p>
    <w:p>
      <w:pPr>
        <w:spacing w:after="80"/>
      </w:pPr>
      <w:r>
        <w:rPr>
          <w:b w:val="0"/>
          <w:sz w:val="16"/>
        </w:rPr>
        <w:t>� � � � � � � � � � � � � � � � � � � � � � � � � � � � � � � � � � � � � � � � � � � � � � � � � � � � � � � � � � � � � � � � � �</w:t>
      </w:r>
    </w:p>
    <w:p>
      <w:pPr>
        <w:spacing w:before="200" w:after="120"/>
      </w:pPr>
      <w:r>
        <w:rPr>
          <w:b/>
          <w:sz w:val="27"/>
        </w:rPr>
        <w:t>30 ةئطوت</w:t>
      </w:r>
    </w:p>
    <w:p>
      <w:pPr>
        <w:spacing w:after="80"/>
      </w:pPr>
      <w:r>
        <w:rPr>
          <w:b w:val="0"/>
          <w:sz w:val="16"/>
        </w:rPr>
        <w:t>� � � � � � � � � � � � � � � � � � � � � � � � � � � � � � � � � � � � � � � � � � � � � � � � � � � � � � � � � � � � � � � � � � � �</w:t>
      </w:r>
    </w:p>
    <w:p>
      <w:pPr>
        <w:spacing w:before="200" w:after="120"/>
      </w:pPr>
      <w:r>
        <w:rPr>
          <w:b/>
          <w:sz w:val="27"/>
        </w:rPr>
        <w:t>73 ةيرثلا ملعتلا ةطشنأ ميمصتو ءانب :عبارلا لصفلا</w:t>
      </w:r>
    </w:p>
    <w:p>
      <w:pPr>
        <w:spacing w:after="80"/>
      </w:pPr>
      <w:r>
        <w:rPr>
          <w:b w:val="0"/>
          <w:sz w:val="16"/>
        </w:rPr>
        <w:t>� � � � � � � � � � � � �</w:t>
      </w:r>
    </w:p>
    <w:p>
      <w:pPr>
        <w:spacing w:before="200" w:after="120"/>
      </w:pPr>
      <w:r>
        <w:rPr>
          <w:b/>
          <w:sz w:val="27"/>
        </w:rPr>
        <w:t>32 طس�نلا ملعتلل لاعفلا طيطختلا</w:t>
      </w:r>
    </w:p>
    <w:p>
      <w:pPr>
        <w:spacing w:after="80"/>
      </w:pPr>
      <w:r>
        <w:rPr>
          <w:b w:val="0"/>
          <w:sz w:val="16"/>
        </w:rPr>
        <w:t>� � � � � � � � � � � � � � � � � � � � � � � � � � � � � � � � � � � � � � � � � � �</w:t>
      </w:r>
    </w:p>
    <w:p>
      <w:pPr>
        <w:spacing w:before="200" w:after="120"/>
      </w:pPr>
      <w:r>
        <w:rPr>
          <w:b/>
          <w:sz w:val="27"/>
        </w:rPr>
        <w:t>74 فادهألا</w:t>
      </w:r>
    </w:p>
    <w:p>
      <w:pPr>
        <w:spacing w:after="80"/>
      </w:pPr>
      <w:r>
        <w:rPr>
          <w:b w:val="0"/>
          <w:sz w:val="16"/>
        </w:rPr>
        <w:t>� � � � � � � � � � � � � � � � � � � � � � � � � � � � � � � � � � � � � � � � � � � � � � � � � � � � � � � � � � � � � � � � � �</w:t>
      </w:r>
    </w:p>
    <w:p>
      <w:pPr>
        <w:spacing w:before="200" w:after="120"/>
      </w:pPr>
      <w:r>
        <w:rPr>
          <w:b/>
          <w:sz w:val="60"/>
        </w:rPr>
        <w:t>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878965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789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120"/>
      </w:pPr>
      <w:r>
        <w:rPr>
          <w:b/>
          <w:sz w:val="27"/>
        </w:rPr>
        <w:t>103 ميهافملا طئارخ ةيجيتارتس�ا :ايً ناث 75 ةئطوت</w:t>
      </w:r>
    </w:p>
    <w:p>
      <w:pPr>
        <w:spacing w:after="80"/>
      </w:pPr>
      <w:r>
        <w:rPr>
          <w:b w:val="0"/>
          <w:sz w:val="16"/>
        </w:rPr>
        <w:t>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</w:t>
      </w:r>
    </w:p>
    <w:p>
      <w:pPr>
        <w:spacing w:after="80"/>
      </w:pPr>
      <w:r>
        <w:rPr>
          <w:b w:val="0"/>
          <w:sz w:val="16"/>
        </w:rPr>
        <w:t>108 � � � � � � � � � � � � � � � � � � � � � � � � � � � � � � � � � � � � � � � � � � � � � � ةس�قانملا ةيجيتارتس�ا :اثً لاث 75 � � � � � � � � � ةيرثلا ملعتلا ةطس�نأاب اهتقلاعو ةديجلا ةيس�يردتلا تاس�رامملا ئدابم</w:t>
      </w:r>
    </w:p>
    <w:p>
      <w:pPr>
        <w:spacing w:before="200" w:after="120"/>
      </w:pPr>
      <w:r>
        <w:rPr>
          <w:b/>
          <w:sz w:val="27"/>
        </w:rPr>
        <w:t>77 ملعتلاو ميلعتلا تاربخل طيطختلا</w:t>
      </w:r>
    </w:p>
    <w:p>
      <w:pPr>
        <w:spacing w:after="80"/>
      </w:pPr>
      <w:r>
        <w:rPr>
          <w:b w:val="0"/>
          <w:sz w:val="16"/>
        </w:rPr>
        <w:t>109 ءاس�قتس�لاا ةيجيتارتس�ا :اعً بار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</w:t>
      </w:r>
    </w:p>
    <w:p>
      <w:pPr>
        <w:spacing w:before="200" w:after="120"/>
      </w:pPr>
      <w:r>
        <w:rPr>
          <w:b/>
          <w:sz w:val="27"/>
        </w:rPr>
        <w:t>78 ملعتلاو ميلعتلا تاربخل طيطختلا ريياعم قيقحتل تاداس�رإا</w:t>
      </w:r>
    </w:p>
    <w:p>
      <w:pPr>
        <w:spacing w:before="200" w:after="120"/>
      </w:pPr>
      <w:r>
        <w:rPr>
          <w:b/>
          <w:sz w:val="16"/>
        </w:rPr>
        <w:t>117 )راودألاا بعل( راودألاا ليثمت ةيجيتارتس�ا :اسً�ماخ � � � � � � � � � � � � � � � � �</w:t>
      </w:r>
    </w:p>
    <w:p>
      <w:pPr>
        <w:spacing w:after="80"/>
      </w:pPr>
      <w:r>
        <w:rPr>
          <w:b w:val="0"/>
          <w:sz w:val="16"/>
        </w:rPr>
        <w:t>� � � � � � � � � � � � � � � � � � � � � � � � � � � �</w:t>
      </w:r>
    </w:p>
    <w:p>
      <w:pPr>
        <w:spacing w:before="200" w:after="120"/>
      </w:pPr>
      <w:r>
        <w:rPr>
          <w:b/>
          <w:sz w:val="27"/>
        </w:rPr>
        <w:t>81 ةيرثلا ملعتلا ةطس�نأا ميمس�ت</w:t>
      </w:r>
    </w:p>
    <w:p>
      <w:pPr>
        <w:spacing w:after="80"/>
      </w:pPr>
      <w:r>
        <w:rPr>
          <w:b w:val="0"/>
          <w:sz w:val="16"/>
        </w:rPr>
        <w:t>120 تلاكس�ملا لح ةيجيتارتس�ا :اسً�داس�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</w:t>
      </w:r>
    </w:p>
    <w:p>
      <w:pPr>
        <w:spacing w:before="200" w:after="120"/>
      </w:pPr>
      <w:r>
        <w:rPr>
          <w:b/>
          <w:sz w:val="27"/>
        </w:rPr>
        <w:t>82 ةيرثلا ملعتلا ةطس�نأا ميمس�تو ءانب تاوطخ</w:t>
      </w:r>
    </w:p>
    <w:p>
      <w:pPr>
        <w:spacing w:after="80"/>
      </w:pPr>
      <w:r>
        <w:rPr>
          <w:b w:val="0"/>
          <w:sz w:val="16"/>
        </w:rPr>
        <w:t>� � � � � � � � � � � � � � � � � � � � � � � � � � � � � � � � �</w:t>
      </w:r>
    </w:p>
    <w:p>
      <w:pPr>
        <w:spacing w:before="200" w:after="120"/>
      </w:pPr>
      <w:r>
        <w:rPr>
          <w:b/>
          <w:sz w:val="27"/>
        </w:rPr>
        <w:t>124 تاعورس�ملا ةيجيتارتس�ا :اعً باس�</w:t>
      </w:r>
    </w:p>
    <w:p>
      <w:pPr>
        <w:spacing w:after="80"/>
      </w:pPr>
      <w:r>
        <w:rPr>
          <w:b w:val="0"/>
          <w:sz w:val="16"/>
        </w:rPr>
        <w:t>� � � � � � � � � � � � � � � � � � � � � � � � � � � � � � � � � � � � � � � � � � �</w:t>
      </w:r>
    </w:p>
    <w:p>
      <w:pPr>
        <w:spacing w:before="200" w:after="120"/>
      </w:pPr>
      <w:r>
        <w:rPr>
          <w:b/>
          <w:sz w:val="27"/>
        </w:rPr>
        <w:t>84 ةيرثلا ملعتلا ةطس�نأا ميمس�تو ءانب ةدوج اهب ميقت يتلا تاكحملاو ريياعملا</w:t>
      </w:r>
    </w:p>
    <w:p>
      <w:pPr>
        <w:spacing w:after="80"/>
        <w:jc w:val="center"/>
      </w:pPr>
      <w:r>
        <w:rPr>
          <w:b w:val="0"/>
          <w:sz w:val="16"/>
        </w:rPr>
        <w:t>� � �</w:t>
      </w:r>
    </w:p>
    <w:p>
      <w:pPr>
        <w:spacing w:before="200" w:after="120"/>
      </w:pPr>
      <w:r>
        <w:rPr>
          <w:b/>
          <w:sz w:val="27"/>
        </w:rPr>
        <w:t>128 ص�ماخلا لس�فلل يتاذلا لمأاتلا</w:t>
      </w:r>
    </w:p>
    <w:p>
      <w:pPr>
        <w:spacing w:after="80"/>
      </w:pPr>
      <w:r>
        <w:rPr>
          <w:b w:val="0"/>
          <w:sz w:val="16"/>
        </w:rPr>
        <w:t>� � � � � � � � � � � � � � � � � � � � � � � � � � � � � � � � � � � � � � � � � � � �</w:t>
      </w:r>
    </w:p>
    <w:p>
      <w:pPr>
        <w:spacing w:before="200" w:after="120"/>
      </w:pPr>
      <w:r>
        <w:rPr>
          <w:b/>
          <w:sz w:val="27"/>
        </w:rPr>
        <w:t>85 ةيرثلا ملعتلا ةطس�نأاب اهتقلاعو »رندراج«ـل ةددعتملا تاءاكذلا ةيرظن</w:t>
      </w:r>
    </w:p>
    <w:p>
      <w:pPr>
        <w:spacing w:after="80"/>
        <w:jc w:val="center"/>
      </w:pPr>
      <w:r>
        <w:rPr>
          <w:b w:val="0"/>
          <w:sz w:val="16"/>
        </w:rPr>
        <w:t>� � � � � � � �</w:t>
      </w:r>
    </w:p>
    <w:p>
      <w:pPr>
        <w:spacing w:before="200" w:after="120"/>
      </w:pPr>
      <w:r>
        <w:rPr>
          <w:b/>
          <w:sz w:val="27"/>
        </w:rPr>
        <w:t>85 ةيملعتلا ةيميلعتلا ةس�رامملا لاجم يف ةددعتملا تاءاكذلا ةيرظن ئدابم مهأا</w:t>
      </w:r>
    </w:p>
    <w:p>
      <w:pPr>
        <w:spacing w:after="80"/>
        <w:jc w:val="center"/>
      </w:pPr>
      <w:r>
        <w:rPr>
          <w:b w:val="0"/>
          <w:sz w:val="16"/>
        </w:rPr>
        <w:t>� �</w:t>
      </w:r>
    </w:p>
    <w:p>
      <w:pPr>
        <w:spacing w:before="200" w:after="120"/>
      </w:pPr>
      <w:r>
        <w:rPr>
          <w:b/>
          <w:sz w:val="27"/>
        </w:rPr>
        <w:t>يف تلااـصتلااو تامولعملا تاـينقت جـمد :سداسلا لصفلا 86 ةددعتملا تاءاكذلا عاونأا</w:t>
      </w:r>
    </w:p>
    <w:p>
      <w:pPr>
        <w:spacing w:after="80"/>
      </w:pPr>
      <w:r>
        <w:rPr>
          <w:b w:val="0"/>
          <w:sz w:val="16"/>
        </w:rPr>
        <w:t>� � � � � � � � � � � � � � � � � � � � � � � � � � � � � � � � � � � � � � � � � � � � � � � � � �</w:t>
      </w:r>
    </w:p>
    <w:p>
      <w:pPr>
        <w:spacing w:before="200" w:after="120"/>
      </w:pPr>
      <w:r>
        <w:rPr>
          <w:b/>
          <w:sz w:val="27"/>
        </w:rPr>
        <w:t>131 ملعتلاو ميلعتلا يتيلمع</w:t>
      </w:r>
    </w:p>
    <w:p>
      <w:pPr>
        <w:spacing w:after="80"/>
      </w:pPr>
      <w:r>
        <w:rPr>
          <w:b w:val="0"/>
          <w:sz w:val="16"/>
        </w:rPr>
        <w:t>� � � � � � � � � � � � � � � � � � � � � � � � � � � � � � � � � � � � � � � � � �</w:t>
      </w:r>
    </w:p>
    <w:p>
      <w:pPr>
        <w:spacing w:before="200" w:after="120"/>
      </w:pPr>
      <w:r>
        <w:rPr>
          <w:b/>
          <w:sz w:val="27"/>
        </w:rPr>
        <w:t>88 ؟نيملعتملا ىدل ةددعتملا تاءاكذلا ةيوقت نكمي فيك</w:t>
      </w:r>
    </w:p>
    <w:p>
      <w:pPr>
        <w:spacing w:after="80"/>
      </w:pPr>
      <w:r>
        <w:rPr>
          <w:b w:val="0"/>
          <w:sz w:val="16"/>
        </w:rPr>
        <w:t>� � � � � � � � � � � � � � � � � � � �</w:t>
      </w:r>
    </w:p>
    <w:p>
      <w:pPr>
        <w:spacing w:before="200" w:after="120"/>
      </w:pPr>
      <w:r>
        <w:rPr>
          <w:b/>
          <w:sz w:val="27"/>
        </w:rPr>
        <w:t>132 فادهألا</w:t>
      </w:r>
    </w:p>
    <w:p>
      <w:pPr>
        <w:spacing w:after="80"/>
      </w:pPr>
      <w:r>
        <w:rPr>
          <w:b w:val="0"/>
          <w:sz w:val="16"/>
        </w:rPr>
        <w:t>� � � � � � � � � � � � � � � � � � � � � � � � � � � � � � � � � � � � � � � � � � � � � � � � � � � � � � � � � � � � � � � � � 89 عبارلا لس�فلل يتاذلا لمأاتلا � � � � � � � � � � � � � � � � � � � � � � � � � � � � � � � � � � � � � � � � � � � � � � �</w:t>
      </w:r>
    </w:p>
    <w:p>
      <w:pPr>
        <w:spacing w:before="200" w:after="120"/>
      </w:pPr>
      <w:r>
        <w:rPr>
          <w:b/>
          <w:sz w:val="27"/>
        </w:rPr>
        <w:t>133 ةئطوت</w:t>
      </w:r>
    </w:p>
    <w:p>
      <w:pPr>
        <w:spacing w:after="80"/>
      </w:pPr>
      <w:r>
        <w:rPr>
          <w:b w:val="0"/>
          <w:sz w:val="16"/>
        </w:rPr>
        <w:t>� � � � � � � � � � � � � � � � � � � � � � � � � � � � � � � � � � � � � � � � � � � � � � � � � � � � � � � � � � � � � � � � � � �</w:t>
      </w:r>
    </w:p>
    <w:p>
      <w:pPr>
        <w:spacing w:after="80"/>
      </w:pPr>
      <w:r>
        <w:rPr>
          <w:b w:val="0"/>
          <w:sz w:val="16"/>
        </w:rPr>
        <w:t>134 � � � � � � � � � � � � � � � � � � � � � � � � � � � � � � � � � � � � ةمدقتملا ةينقتلا رس�ع يف ملعملا رود 91 � � � � � � � � � � � � � � � � � � طشنلا ملعتلا تايجيتارتسا :سماخلا لصفلا 139 � ملعتلاو ميلعتلا تايلمع يف تلااس�تلااو تامولعملا ةينقت جمدل نيملعتملا دادعإا 92 � � � � � � � � � � � � � � � � � � � � � � � � � � � � � � � � � � � � � � � � � � � � � � � � � � � � � � � � � � � � � � � � � � فادهألا 140 � � � � � ملعتلا يف تلااس�تلااو تامولعملا ةينقت جمدل ةيس�اس�ألاا تس�لا تاراهملا 93 � � � � � � � � � � � � � � � � � � � � � � � � � � � � � � � � � � � � � � � � � � � � � � � � � � � � � � � � � � � � � � � � � � � � ةئطوت 147 � � � � � � � � � � � � � � � � تس�لا تاراهملا قفو نيملعتملا ءادأا مييقتل ةحرتقم تاكحم 94 � � � � � � � � � � � � � � � � � � � � � � � � � � � � � � � � � � � � � � � � ص�يردتلا ةيجيتارتس�ا رايتخا ريياعم 149 � � � � � � � � � � � � � � � � � � � � � � � � � � � � � � � � � � � � � � � � � � � � ص�داس�لا لس�فلل يتاذلا لمأاتلا 95 � � � � � � � � � � � � � � � � � � � � � � � � � � � � � � � � � � � � � � � � � � � ينواعتلا ملعتلا ةيجيتارتس�ا :لاوأا ً</w:t>
      </w:r>
    </w:p>
    <w:p>
      <w:pPr>
        <w:spacing w:before="200" w:after="120"/>
      </w:pPr>
      <w:r>
        <w:rPr>
          <w:b/>
          <w:sz w:val="60"/>
        </w:rPr>
        <w:t>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879652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796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b w:val="0"/>
          <w:sz w:val="16"/>
        </w:rPr>
        <w:t>165 � � � نيملعتملا كولس� عم لماعتلاو فس�لل ةلاعفلا ةرادإلاا يف تاءارجإاو فقاوم 151 � � � � � � � � � � � � � � � � � � � � � � � � � � � � � � � � � � ملعتلا ةئيب ةرادإ :عباسلا لصفلا 166 � � ؟كرماوأا وأا كتاميلعت ذيفنت نيملعتملا نم ةعومجم وأا ملعتم ص�فري امدنع لعفت اذام 152 � � � � � � � � � � � � � � � � � � � � � � � � � � � � � � � � � � � � � � � � � � � � � � � � � � � � � � � � � � � � � � � � � فادهألا 169 � � ؟ملعتلل مهتيعفاد نيملعتملا نم ةعومجم وأا نيملعتملا عيمج دقفي امدنع لعفت اذام 153 � � � � � � � � � � � � � � � � � � � � � � � � � � � � � � � � � � � � � � � � � � � � � � � � � � � � � � � � � � � � � � � � � � � ةئطوت 170 � � � � � � � � ملعتلل نيملعتملا ىدل ةيتاذلا ةيعفادلا ةراثتس�لا ةماع تايجيتارتس�ا 153 � � � � � � � � � � � � � � � � � � � � � � � � � � � � � � � � � � � � � � � � � � � � � � � � � � � � ةيفس�لا ةرادإلاا موهفم 176 � � � ؟)نيبوهوملا( ةس�اخ تاجايتحا يوذ نيملعتملا نيب نأا رعس�ت امدنع لعفت اذام 154 � � � � � � � � � � � � � � � � � � � � � � � � � � � � � � � � � � � � � � � � � � � � � � � � � � � � ةيفس�لا ةرادإلاا رس�انع 178 � � ؟)ملعتلا تابوعس�( ةس�اخ تاجايتحا يوذ نيملعتملا نيب نأا رعس�ت امدنع لعفت اذام 155 � � � � � � � � � � � � � � � � � � � � � � � � � � � � � � � � � � � � � � � � � � � � � � ةيفس�لا ةرادإلال ةماع فادهأا 180 � � � � � � � � � � � � � � � � � � � � � � � � � � � � � ملعت تابوعس� نوناعي نيذلل ةيجلاعلا جماربلا 155 � � � � � � � � � � � � � � � � � � � � � � � � � � � � � � � � � � � � � � � � � � � � � � يس�ردملا فس�لا ةرادإا ةيمهأا 182 � � � � � � � � � � � � � � � � � � � � � ملعتملا كولس� ةرادإا لاجم يف ملعملا ءادأا مييقت جذومن 156 � � � � � � � � � � � � � � � � � � � � � � � � � � � � � � � � � � � � � � � � � � � � � � � � � � � � � � ةيفس�لا ةرادإلاا ماهم 183 � � � � � � � ةيفس�لا دعاوقلاو تاميلعتلا عس�و لاجم يف ملعملا ءادأا مييقت جذومن 156 � � � � � � � � � � � � � � � � � � � � � � � � � � � � � � � � � � � � � � � � � اهتارثؤومو ةيفس�لا ةرادإلاا تاموقم 184 � فس�لا لخاد يعامتجلااو يس�فنلا خانملا ةرادإا لاجم يف ملعملا ءادأا مييقت جذومن 157 � � � � � � � � � � � � � � � � � � � � � � � � � � � � � � � � � � � � ةيفس�لا ةرادإلاا يف ةثيدحلا تاهاجتلاا 185 � � � � � � � � � � � � � � � � � � � ملعتلل ةيداملا ةئيبلا لاجم يف ملعملا ءادأا مييقت جذومن 157 � � � � � � � � � � � � � � � � � � � � � � � � � � � � � � � � � � � � � � � � � ةيفس�لا ةرادإلال ةمهملا تلااجملا 186 � � � � � � � � � � � � � � � � � � نيملعتملا هابتنا بذج لاجم يف ملعملا ءادأا مييقت جذومن 159 � � � � � � � � ةيفس�لا ةادإلال )يظفللا ريغو يظفللا لعافتلا( ملعملا ملاك طامنأا</w:t>
      </w:r>
    </w:p>
    <w:p>
      <w:pPr>
        <w:spacing w:after="80"/>
      </w:pPr>
      <w:r>
        <w:rPr>
          <w:b w:val="0"/>
          <w:sz w:val="16"/>
        </w:rPr>
        <w:t>187 � � � � � � � � � � � � � � � � � � � � � � � � � � � � � � � � � � � � � � � � � � � � � � عباس�لا لس�فلل يتاذلا لمأاتلا 160 � � � � � � � � � � � � � � � � � � � � � � � � � � � � � � � � � � ملعتلل ةيعفادلا ةراثإاب ةقلعتملا تامهملا 190 � � ديدجلا ملعملا عورشم تاجتنم يف ةينهملا ريياعملا قيقحتل معدلا عضاوم ةطراخ 162 � � � � � � � � � � � � � � � � � � � � � � � � � � ةيفس�لا ةرادإلاا يف طابس�نلااو ماظنلا نيب ةقلاعلا</w:t>
      </w:r>
    </w:p>
    <w:p>
      <w:pPr>
        <w:spacing w:before="200" w:after="120"/>
      </w:pPr>
      <w:r>
        <w:rPr>
          <w:b/>
          <w:sz w:val="27"/>
        </w:rPr>
        <w:t>191 عــــجارملا 164 ةيفس�لا ةرادإلاا ىلع ةرثؤوملا لماوعلا</w:t>
      </w:r>
    </w:p>
    <w:p>
      <w:pPr>
        <w:spacing w:after="80"/>
      </w:pPr>
      <w:r>
        <w:rPr>
          <w:b w:val="0"/>
          <w:sz w:val="16"/>
        </w:rPr>
        <w:t>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</w:t>
      </w:r>
    </w:p>
    <w:p>
      <w:pPr>
        <w:spacing w:before="200" w:after="120"/>
      </w:pPr>
      <w:r>
        <w:rPr>
          <w:b/>
          <w:sz w:val="60"/>
        </w:rPr>
        <w:t>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878965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789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120"/>
      </w:pPr>
      <w:r>
        <w:rPr>
          <w:b/>
          <w:sz w:val="27"/>
        </w:rPr>
        <w:t>.ليبس�لا ءاوس� ىلإا اهيداهو ةيرس�بلا ملعم ىلع ملاسَّ�لاو ةلاس�لاو ،لله دمحلا ِّ ةلس�لس� نمس� ،ديدجلا ملعملا ةئيهت جمانرب راطإا يف ردس�ي يذلا )لاعَّ فلا ص�يردتلل ديدجلا ملعملا ليلد( ليلدلا اذه - ةملعملا يتخأاو ملعملا يخأا - كيدي نيب عس�ن نأا انرس�ي جمانربلل امً عادو ةيبيردتلا ةبيقحلل لاً مكم ليلدلا دُّ عيو .ةيلعافلاو ةينهملاب مس�تي عمتجم نم اءً زج حبس�يل هتدعاس�مو ةيميلعتلا ةيلمعلا راطإا يف ملعملا ىلع زيكرتلا فدهتس�ت فوس� يتلا ةطس�نألااب مايقلل ةديدج ص�رف ةحاتإا عم ،ينورتكلإلاا ىوتحملا ىلإا عوجرلا دنع ميهافملاو راكفألاا نم ديدعلا دجت ثيح ؛تنرتنإلاا ىلع حاتملا ينورتكلإلاا يبيردتلا .ملعملل ةينهملا ريياعملل اقً بط ءادألااب ءاقترلاا ىلع كتدعاس�مل ايًّ ئارجإا ايًّ لمع احً رس� ليلدلا اذه مدقيو .اهباعيتس�او راكفألاا تيبثت ىلع كدعاس�ت ص�عبب ماملإلاا نم نكمتت نل كنإاف ،ةينهملا ريياعملا كلت ءافيتس�لا كــئادأا ىوتس�مب يقترتل كدعاس�ت يتلا تامولعملا نم ريثكلاب كدوزيس� ليلدلا اذه نأا نم مغرلا ىلعو كئلامز عم ءانَّ بلا نواعتلا للاخ نمو ،لس�فلا يف يباجيإلاا لعافتلاو ةيلمعلا كتس�راممو ،كتفرعم ريوطتل اهب موقت يتلا ةيفاس�إلاا تاس�اردلاو يتاذلا ومنلا للاخ نم لاإا ريياعملا .يوبرتلا فرس�ملا معدو ،ةس�ردملا يف ةيديهمت ةمدقم مث ،اهقيقحت يف لس�فلا كدعاس�ي يتلا ةينهملا ريياعملا مث ،ديدجلا ملعملل ةينهملا ريياعملا نم اهقاقتس�ا مت يتلاو ،اهقيقحت دارملا فادهألااب لس�ف لك أادبيو ةلثمألاا نم ديدعلاب ىوتحملا زيزعت مت دقو ،اهب ةطبترملا ريياعملا قيقحتل ةمزلالا ةينهملا تايافكلا لس�فلل يملعلا ىوتحملا لوانتيو ،لس�فلا ىوتحم نع ةماع ةذبن كيطعت عم اهتس�قانم ىلإا جاتحت امك ،ىوتحملاب اهتقلاع باعيتس�او اهمهفل قيقد لكس�ب اهتس�ارد ىلإا جاتحتو ،ريياعملاو تايافكلا كلتب ةرس�ابم ةقلاع تاذ ةيئارجإلاا تاوطخلاو جذامنلاو ةيداس�رإا قيدانس�و ،ةيحيس�وتلا موس�رلاو لاكس�ألاا نم ديدعلاب ىوتحملا زيزعت مت امك .ةدوس�نملا فادهألاا قيقحت نم كنكِّ مت تاراهمو تاربخو فراعم ءانبل مهعم نواعتلاو كئلامز هنمس�تي يذلا ىوتحملاو ةينهملا ريياعملا ءوس� ىلع ةينهملا كتاس�رامم يف لمأاتلا ىلع كدعاس�ت تاوطخب لس�ف لك متخو .ةمهملا طاقنلا ىدحإا لوح ةيفاس�إا تامولعم كل رفوت .ليلدلا نم لوألاا لس�فلا اهنمس�ت يتلا هتاودأاو لمأاتلا تاوطخ نم ةدافتس�لااب لس�فلا نأا ركذتو ،ةس�ردملا يف كئلامز عم ةكارس�لاو نواعتلابو ،ايًّ تاذ ومنلا ىلع كس�رحو كمامتهاب نوهرم ليلدلا اذه نم ىوس�قلا ةدافتس�لاا قيقحتل ليبس�لا نأا امً ئاد ركذتت نأا كيلعو .لاعفلا ملعملا اهمدختس�ي يتلا بيلاس�ألااو تاراهملا نم ةدافتس�لاا ىلع كتردق كلذكو ،ةينهملا ريياعملاب كمازتلاو كتراهمو كتردقب طبترم ةميظعلا كتلاس�ر ءادأا يف كحاجن</w:t>
      </w:r>
    </w:p>
    <w:p>
      <w:pPr>
        <w:spacing w:before="200" w:after="120"/>
        <w:jc w:val="center"/>
      </w:pPr>
      <w:r>
        <w:rPr>
          <w:b/>
          <w:sz w:val="30"/>
        </w:rPr>
        <w:t>،، دادس�لاو قيفوتلاب كل انتاينمت عم</w:t>
      </w:r>
    </w:p>
    <w:p>
      <w:pPr>
        <w:spacing w:before="200" w:after="120"/>
      </w:pPr>
      <w:r>
        <w:rPr>
          <w:b/>
          <w:sz w:val="60"/>
        </w:rPr>
        <w:t>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92866" cy="7568756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892866" cy="75687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678601" cy="2674022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678601" cy="26740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678601" cy="2674022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678601" cy="26740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678601" cy="2674022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678601" cy="26740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39752" cy="4005538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339752" cy="4005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120"/>
      </w:pPr>
      <w:r>
        <w:rPr>
          <w:b/>
          <w:sz w:val="58"/>
        </w:rPr>
        <w:t>لصفلا لولأا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54280" cy="702714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854280" cy="702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18354" cy="854069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918354" cy="8540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8907" cy="66536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848907" cy="665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11297" cy="495029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811297" cy="4950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4051" cy="6246641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54051" cy="62466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678601" cy="2678601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678601" cy="26786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678601" cy="2678601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678601" cy="26786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678601" cy="134159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678601" cy="13415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513569" cy="631344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513569" cy="631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513569" cy="631344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513569" cy="631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1004" cy="358042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51004" cy="3580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6884" cy="3584286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46884" cy="358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120"/>
      </w:pPr>
      <w:r>
        <w:rPr>
          <w:b/>
          <w:sz w:val="72"/>
        </w:rPr>
        <w:t>ييننههممللاا ييتتااذذللاا للممأأتتللاا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681649" cy="2672497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681649" cy="26724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1004" cy="3134018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51004" cy="31340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123511" cy="2222586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123511" cy="22225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33691" cy="2224537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233691" cy="2224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681649" cy="443891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681649" cy="4438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878965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789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120"/>
      </w:pPr>
      <w:r>
        <w:rPr>
          <w:b/>
          <w:sz w:val="32"/>
        </w:rPr>
        <w:t>:فادهلأا</w:t>
      </w:r>
    </w:p>
    <w:p>
      <w:pPr>
        <w:spacing w:before="200" w:after="120"/>
      </w:pPr>
      <w:r>
        <w:rPr>
          <w:b/>
          <w:sz w:val="27"/>
        </w:rPr>
        <w:t>:نأا ىلع ارً داق هتياهن يف حبس�تس�و ..مل ِّ عملل ةينهملا ريياعملل اقً بط كلمع ءادأا ىلع لس�فلا اذه كدعاس�ي فوس� .هتاوطخو ،هتايوتس�مو ،هتازيممو ،يتاذلا لمُّ أاتلا موهفم كردت .1 ةوطخلا يه ةحيحس� نوكت نيح تاذــلا ةــيؤور« ىري فيك ملَّعت نمف ،رييغتلا ثادــحإلا ىــلوألاا .عانتقاو يعوب رمتس�ملا ينهملا يتاذلا لمأاتلا ةس�رامم ىلع كدعاس�ت يتلا كتاودأا ينبت .2 .نام ص�اموت »قباس�لا هعقوم يف ىقبي نل هس�فن .ملّ عملل ةينهملا ريياعملا ءوس� يف ةيلاع ةءافكب ينهملا يتاذلا لمأاتلا ةس�راممل ططخت .3 .ينهملا كئادأا نيس�حتل ةينهملا كتاس�رامم يف لمأاتلا جئاتن رمثتس�ت .4 .ينهملا كئادأا ريوطت يف ةيلعافب هفظوتو ،زاجنإا فلم كس�فنل نوِّ كت .5 ِّ .ةملعتملا ةينهملا تاعمتجملا موهفم راطإا يف ةينهملا كتاس�رامم ريوطتل ةعونتم بيلاس�أا ذيفنت يف كئلامز عم نواعتت .6 :يلي اميف ةلثمتملاو ،اهمييقتو ةينهملا تاس�رامملا يف لمأاتلاب ةطبترملا ةينهملا ريياعملا ص�عب لس�فلا اذه يطغي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79155" cy="832704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379155" cy="83270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  <w:sz w:val="20"/>
              </w:rPr>
              <w:t>لولأا لصفلاب ةطبترملا ةينهملا ريياعملا</w:t>
            </w:r>
          </w:p>
        </w:tc>
        <w:tc>
          <w:tcPr>
            <w:tcW w:type="dxa" w:w="3312"/>
          </w:tcPr>
          <w:p>
            <w:r>
              <w:rPr>
                <w:b/>
                <w:sz w:val="20"/>
              </w:rPr>
            </w:r>
          </w:p>
        </w:tc>
        <w:tc>
          <w:tcPr>
            <w:tcW w:type="dxa" w:w="3312"/>
          </w:tcPr>
          <w:p>
            <w:r>
              <w:rPr>
                <w:b/>
                <w:sz w:val="20"/>
              </w:rPr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  <w:t>ةيعرفلا ريياعملا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رايعملا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مقرلا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  <w:t>.ةيدوعس�لا ةيبرعلا ةكلمملا يف ميلعتلا ةنهم تايقلاخأا قاثيمب مزتلي</w:t>
              <w:br/>
              <w:t>.ةينهملاو ةيميلعتلا تاس�رامملا يف ةدقان ةروس�ب لمأاتي</w:t>
              <w:br/>
              <w:t>.ءلامزلا ىوتس�مو يس�خس�لا ىوتس�ملا ىلع ينهملا ريوطتلا يف كراس�ي</w:t>
              <w:br/>
              <w:t>.ىرخألاا ةينهملا تاكبس�لاو ملعتلا تاعمتجم يف مهاس�ي</w:t>
              <w:br/>
              <w:t>.اهئادأا نيس�حت ىلع لمعلاو ةس�ردملا ىوتس�م ىلع ةددحم تايلوؤوس�مو ماهم قيقحتب ةس�اخلا ةينهملا قرفلا يف مهاس�ي</w:t>
              <w:br/>
              <w:t>.ةجرد ىس�قأا ىلإا نيملعتملا ملعت ىوتس�م عفرل نيرخآلاا عم لمعي</w:t>
              <w:br/>
              <w:t>.لمعلا قايس� نمس� ةيريوطتلا هتاجايتحا يف تايولوألاا ددحي</w:t>
              <w:br/>
              <w:t>.اهب مايقلا مهنم عقوتي يتلا راودألاا مهفو ملُّعت يف نوكراس�ي مهعم لمعي نيذلا هءلامز نأا نمس�ي</w:t>
              <w:br/>
              <w:t>.ينهملا ومنلا يف ةمدختس�ملا بيلاس�ألاا ريوطتو ةس�ردملا يف هئلامزلو هل ينهملا ءادألاا مييقت يف مهاس�ي</w:t>
              <w:br/>
              <w:t>.ريوطتلا ققحتيو ةدئافلا لس�حت امثيح هتاس�رامم هيجوت ةيفيك وحن ةءانبو ةعدبم ةرظن كلمي</w:t>
              <w:br/>
              <w:t>.هريوطت لبس� حرتقيو يس�اردلا جهنملا ىوتحم ةدقان ةروس�ب لمأاتي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ةينهملا تاس�رامملا يف لمأاتلا</w:t>
              <w:br/>
              <w:t>ريوطت ىلإا لوس�ولل اهمييقتو</w:t>
              <w:br/>
              <w:t>.لعاف ينهم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رايعملا</w:t>
              <w:br/>
              <w:t>رشع يداحلا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b/>
          <w:sz w:val="60"/>
        </w:rPr>
        <w:t>7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879652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796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514200" cy="3779595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514200" cy="37795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120"/>
      </w:pPr>
      <w:r>
        <w:rPr>
          <w:b/>
          <w:sz w:val="32"/>
        </w:rPr>
        <w:t>:ةــئطوـت</w:t>
      </w:r>
    </w:p>
    <w:p>
      <w:pPr>
        <w:spacing w:before="200" w:after="120"/>
      </w:pPr>
      <w:r>
        <w:rPr>
          <w:b/>
          <w:sz w:val="28"/>
        </w:rPr>
        <w:t>عادبإلااو ريكفتلا رس�ع وه يلاحلا رس�علا نألا ؛ايًّ نهم نيمل ِّ عملا ةيمنتب انً وهرم نآلاا مــمألاا مدقت حبس�أا نأا مهنم بلَّ طتي اذهو ،ةمادتس�م ةيلمع نيملعملل ةينهملا ةيمنتلا نوكت نأا يس�تقي ام وهو ،حاتفنلااو زيُّ متلاو ةيومنت ص�رف للاــخ نم ايًّ تاذ مهس�فنأا ةيمنت ىلع نيرداق اونوكي ىتح هيلع نيلبقمُ كــلذ يف نيبغار اونوكي ً تاهاجتلاا نأا ةس�اخ ،اهيقلت نم لادب ةفرعملا جاتنإا نم اهللاخ اونكمتيل ؛ثحبلاو لمأاتلا ىلع ةمئاق ،ةعونتم نيملعملا باس�كإا ىلع رس�تقي يفرح بيردت درجم ص�يلو ،ةينهم ةيمنت ةيلمع وحن ريس�ت بيردتلل ةثيدحلا ةينهملا ةيمنتلا فادـــهأا نيب نــم ناــك اــمــلو .ةــيــلآا ةقيرطب مهلامعأا نودؤوـــي مهلعجت يــتــلا تاراــهــمــلا ص�عب نع هموهفم ريِّ غي نأا هنم بلَّ طتي كلذ نإاف ،ةس�اردلا ةرجح لخاد مل ِّ عملا تاس�رامم ليدعتو رييغت ةمادتس�ملا هئادأا يــف نيس�حتلا صــ�رــفو ،هــتوــق نماكم نــع هس�فن يــف ص�تفيُ نأاو ،هتاس�راممو هراودأا نــعو ،ملُّعتلاو ميلعتلا :يلي ام اهمهأا نم ،تاـقلطنم ةدع ىلع كلذ يف ادً متعم</w:t>
      </w:r>
    </w:p>
    <w:p>
      <w:pPr>
        <w:spacing w:before="200" w:after="120"/>
      </w:pPr>
      <w:r>
        <w:rPr>
          <w:b/>
          <w:sz w:val="28"/>
        </w:rPr>
        <w:t>.ةينهملا ريياعملا ىلع مئاقلا )ينواعتلاو يتاذلا( ينهملا لمُّ أاتلا • .ةينهملا ريياعملا عم قفتملا ينهملا ءادألاا يف ةدوجلا • .»هتاربخ يف لمأاتلا نم امنإاو هتاربخ نم ملَّ عتي لا ملعملا« .ةملِّ عتملا ةينهملا تاعمتجملا موهفم راطإا يف ةكراس�ملاو نواعتلا 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527607" cy="430084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527607" cy="4300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120"/>
      </w:pPr>
      <w:r>
        <w:rPr>
          <w:b/>
          <w:sz w:val="28"/>
        </w:rPr>
        <w:t>مادتسملا ينهملا ريوطتلل هاجتاك لمُّ أتلا :لاً وأ</w:t>
      </w:r>
    </w:p>
    <w:p>
      <w:pPr>
        <w:spacing w:before="200" w:after="120"/>
      </w:pPr>
      <w:r>
        <w:rPr>
          <w:b/>
          <w:sz w:val="27"/>
        </w:rPr>
        <w:t>ةوقلا بناوج ىلع فرُّ عتلل هتاراهمو هفراعمو هتاربخو هميقو هتادقتعم ثيح نم ةيعقاولا هتاس�رامم يف ملعملا لبقِ نم مظَّ نملاو قمعتملا ريكفتلاو يعاولا ءاس�قتس�لاا وه :لـمُّ أاتلا فدهب لاً بقتس�م اهقيقحت بوغرملا ةينهملا تاس�رامملل روس�ت ءانب نم نكُّ متلل ؛يعولا ةقطنم يف اههجاوي يتلا تلاكس�ملا راهظإاو ،هــئادأا يف نيس�حتلا ص�رفو فعس�لا بناوجو .ديِّ جلا ينهملا ءادألاا ريياعم ءوس� يف ةيلعاف رثكأا ءادألا لوس�ولاو اهنيس�حت</w:t>
      </w:r>
    </w:p>
    <w:p>
      <w:pPr>
        <w:spacing w:before="200" w:after="120"/>
      </w:pPr>
      <w:r>
        <w:rPr>
          <w:b/>
          <w:sz w:val="60"/>
        </w:rPr>
        <w:t>8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878965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789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120"/>
      </w:pPr>
      <w:r>
        <w:rPr>
          <w:b/>
          <w:sz w:val="27"/>
        </w:rPr>
        <w:t>ِّ موقي وأا ،اهب ماق تاس�راممو تايكولس� لمَّ أاتيل هس�فن مامأا فقي ملعملا لعجت يتلا هتاودأا ىدحإاو ،ملعملل ةمادتس�ملا ةينهملا ةيمنتلا ةيلمعل ايًّ س�اس�أا ارً س�نع لمُّ أاتلا دعي :لمُّ أاتلا تازيمم يف لاً بقتس�م هئادأا ريوطتب موقيف ؛هلمع لاجمب ةقل ِّ عتملا ريياعملاو هئادأا نيب ةوجفلا ديدحتل ةيعاولا ةنراقملا نم هنكمت ةمظنم ةيملع ةيجهنم كلذ يف اعً بتم ؛اهب موقيس� وأا ،اهب .اجً س�ن رثكأا ةينهم تاس�راممل طيطختلاو ،ةديدج ةفرعمب جورخلل اهنم ص�وردلا ص�لاختس�او ،هتاربخ يف لمُّ أاتلا نم امنإاو هتاربخ نم ملَّ عتي لا مل ِّ عملاف كلذل ؛هلمُّ أات جئاتن ءوس� ِّ :اهنم ،رومأا ةدعب ملعملا ءادأا ةيمنت يف لمُّ أاتلا زيمتيو .ايًّ نهم هتيمنت جمارب ذيفنت يف ادً عاس�مو لاً اعف اكً راس�م ملِّ عملا لعجي • .تايرظنلاو تامولعملا باس�تكا طقف ص�يلو ،هكولس� رييغت ىلإا ملعملا عفدي • .اقً يثو اطً بر قيبطتلاب ةيرظنلا طبري • .ةينهملا هتاس�راممل هلمُّ أات يف ملِّ عملا هيلع دمتعي يذلا ص�اس�ألاا دعتو ،اهيلع قفتمو ،ةددحم ةينهم ريياعم ىلع زكتري • موهفم اهيلع زكتري يتلا ئدابملاو ميقلا نم اهريغو ،ةيعوس�وملاو ةيفافس�لاو ةكراس�ملاو نواعتلا ميق ززِّ عي امم ؛هذيفنت تاءارجإا يف ينواعتلاو يتاذَّ لا نيبولس�ألاا دمتعي • .ةملعتملا ةينهملا تاعمتجملا اميف ريكفتلا ةداعإاو ،ص�يردتلا بيلاس�أاب هيعو ةدايزو ،هتاجايتحا تايولوأا ديدحت ىلع هتردق ةدايز يف ةس�اخ ،ملعملا لامعأا فلتخم ىلع اهتظحلام نكمي لمُّ أاتلا دئاوف نإاف اذلو .. .هروطت ىدم ةبقارمو ،هبلاط حاجن لمُّ أاتو ،ةيميلعت تايرظن راكتباو ،ص�يردتلا قرط ديدجتو ،هس�يردت لواحي :يلاتلا وحنلا ىلع ،دقعملا ىلإا طيس�بلا نم ةجردتم تايوتــس�م ةعبرأا يف ةداع لمُّ أاتلا متي :لمأاتلا تايوتس�م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  <w:sz w:val="20"/>
              </w:rPr>
              <w:t>.هلمع ءانثأا هب ماق ام ملـعملا اهب فـس�ي ةباتـك درجم</w:t>
            </w:r>
          </w:p>
        </w:tc>
        <w:tc>
          <w:tcPr>
            <w:tcW w:type="dxa" w:w="4968"/>
          </w:tcPr>
          <w:p>
            <w:r>
              <w:rPr>
                <w:b/>
                <w:sz w:val="20"/>
              </w:rPr>
              <w:t>ةيفصولا ةباتكلا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.دـحاو لح حرطب هريربت ةلواحمو لمعلا لمُّ أات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يريسفتلا لمأتلا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.ههجاوت يتلا تلاكس�ملا لحل اهعس�و يتلا ص�ورفلاو لولحلا رابتخلا ملعملا هب موقي يلخاد راوح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يراوـــحلا لــمأتلا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.هل اطً رس� ص�يل هنأا لاإا رييغتلل ارً وحم دُّ عيو ،ءلامزلا ةكراـس�م ىلع مئاق يعامج لمُّ أات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دــقاــنلا لــمأتلا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b/>
          <w:sz w:val="60"/>
        </w:rPr>
        <w:t>9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879652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796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120"/>
      </w:pPr>
      <w:r>
        <w:rPr>
          <w:b/>
          <w:sz w:val="28"/>
        </w:rPr>
        <w:t>؛)دقانلا لــمأاــتــلا( عــبارــلا ىوتس�ملا ىــلإا ةجاح رــثــكأا نوكتس�و ،ةينهملا كتاس�رامم يــف كلمأات دنع ةــعــبرألاا تايوتس�ملا هذــه ىــلإا جاتحتس� كــنأا يــف -ملعملا يـــخأا- كس� لاو ..نيملعملا تاكبس�و ،ءلاــمزــلا مـــعدو ،نارـــقألااـــب ملعتلا بــيــلاــســ�أا للاــخ نــم ،مــهــتاــســ�راــمــمو مــهــتارــبــخو مــهراــكــفأا يــف ءلاــمزــلا هيف كراس�تي يذـــلا يعامجلا لــمأاــتــلا ىلع موــقــي هـــنألا :يتاذلا لمأاتلاب هتنراقم لودج كيلع ص�رعن يعامجلا لمأاتلا ةيلعاف حاس�يإا ةدايزلو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  <w:sz w:val="20"/>
              </w:rPr>
              <w:t>يعامجلا لمأتلاو يتاذلا لمُّ أتلا نيب ةنراقم</w:t>
            </w:r>
          </w:p>
        </w:tc>
        <w:tc>
          <w:tcPr>
            <w:tcW w:type="dxa" w:w="3312"/>
          </w:tcPr>
          <w:p>
            <w:r>
              <w:rPr>
                <w:b/>
                <w:sz w:val="20"/>
              </w:rPr>
            </w:r>
          </w:p>
        </w:tc>
        <w:tc>
          <w:tcPr>
            <w:tcW w:type="dxa" w:w="3312"/>
          </w:tcPr>
          <w:p>
            <w:r>
              <w:rPr>
                <w:b/>
                <w:sz w:val="20"/>
              </w:rPr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  <w:t>يعامجلا لمُّ أتلا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يتاذلا لمُّ أتلا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لاجملا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  <w:t>تاس�رامم وأا فقاوم ليلحت يف اعً م نوكراس�تي ثيح هئلامز عم ملعملا هس�رامي لمُّ أات</w:t>
              <w:br/>
              <w:t>.مهنم ادً حأا مهت وأا مهنيب ةكرتس�م نوكت دق ةنيعم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تاكرحم ىلع فرعتلاو هــتاذ فاس�كتس�ا لا ً واحم ملّ عملا هب موقي يدرــف لمُّ أات</w:t>
              <w:br/>
              <w:t>.هتاس�راممو هتايكولس�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موهفملا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  <w:t>رظنلا تاهجو يف رظنلاو نيعم كولس� وأا ددحم فقوم لوح نيرخآلاا ءارآا ىلع حاتفنلاا</w:t>
              <w:br/>
              <w:t>ىلع ةعومجملا تلايلحت طاقس�إا للاخ نم حس�وأا لكس�ب تاذلا فاس�تكاو ،ةددعتملا</w:t>
              <w:br/>
              <w:t>.ةنهملا ءلامز نيب ةقثلا نم وج ةدايس� بلطتيو ،تاذلا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ةنيعم تاــســ�ارــتــفا وأا ىؤور وأا تايكولس� نــم يس�خس�لا هفقوم ىلع فرعتلا</w:t>
              <w:br/>
              <w:t>هس�ح ةيمنتو هس�فنب هتقث ءانب يف مهس�ت ثيح ؛تاذلل قمعأا فاس�تكا ةلواحمو</w:t>
              <w:br/>
              <w:t>.ديدجلا ملعملا لمع ةيادب يف ةمءلام رثكأا ربتعيو ..دقنلا لبقتل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ةيمهلأا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  <w:t>.لمأاتلا تارمتؤوم ،يفرعملا بيردتلا ،ةيئارجإلاا ثوحبلا ،يعامجلا زاجنإلاا تافلم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،ةيمويلا تاركذملا ،لمأاتلا فئاحس� ،يس�س�قلا لجس�لا ،يدرفلا زاجنإلاا فلم</w:t>
              <w:br/>
              <w:t>.swot تاوس� ةادأا ،بطس�لا مئاوق ،ريدقتلا مللاس�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هتاودأ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59582" cy="307617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959582" cy="3076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74286" cy="219716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874286" cy="2197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120"/>
      </w:pPr>
      <w:r>
        <w:rPr>
          <w:b/>
          <w:sz w:val="16"/>
        </w:rPr>
        <w:t>رمتسم ينهم ومن</w:t>
      </w:r>
    </w:p>
    <w:p>
      <w:pPr>
        <w:spacing w:before="200" w:after="120"/>
      </w:pPr>
      <w:r>
        <w:rPr>
          <w:b/>
          <w:sz w:val="32"/>
        </w:rPr>
        <w:t>؟ينهملا كءادأ لمَّ أتت فيك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90284" cy="2231438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190284" cy="2231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041016" cy="2141694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041016" cy="21416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120"/>
      </w:pPr>
      <w:r>
        <w:rPr>
          <w:b/>
          <w:sz w:val="19"/>
        </w:rPr>
        <w:t>م م ل ع م ل ل ة ي ن ه م ل ا ر ي ي ا ع م ل ا ا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60229" cy="1733407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660229" cy="17334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54137" cy="1732033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654137" cy="1732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35092" cy="229515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35092" cy="2295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5953" cy="201999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25953" cy="201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35092" cy="201973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35092" cy="2019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7805" cy="350858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47805" cy="3508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6944" cy="355401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56944" cy="3554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6675" cy="636675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36675" cy="6366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6675" cy="636675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36675" cy="6366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332" cy="55294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48332" cy="552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4231" cy="229487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44231" cy="2294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1379" cy="542189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51379" cy="5421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120"/>
      </w:pPr>
      <w:r>
        <w:rPr>
          <w:b/>
          <w:sz w:val="30"/>
        </w:rPr>
        <w:t>:ينهملا ءادألاا يف لمأاتلا تاوطخ</w:t>
      </w:r>
    </w:p>
    <w:p>
      <w:pPr>
        <w:spacing w:before="200" w:after="120"/>
      </w:pPr>
      <w:r>
        <w:rPr>
          <w:b/>
          <w:sz w:val="16"/>
        </w:rPr>
        <w:t>دس�را ةادأا رتخا كتاس�رامم ةبس�انم</w:t>
      </w:r>
    </w:p>
    <w:p>
      <w:pPr>
        <w:spacing w:before="200" w:after="120"/>
        <w:jc w:val="center"/>
      </w:pPr>
      <w:r>
        <w:rPr>
          <w:b/>
          <w:sz w:val="26"/>
        </w:rPr>
        <w:t>ةيعقاولا لمأاتلل هتس�رامم كنكمي يذلاو ،ينهملا لمُّ أاتلل تس�لا تاوطخلا جذومن كيلع حرتقن لاعف لمُّ أات ءارجإا نم نكمتتل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85943" cy="1162828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785943" cy="11628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58526" cy="1075728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758526" cy="1075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9258" cy="1158964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09258" cy="11589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3962" cy="1075501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23962" cy="10755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120"/>
      </w:pPr>
      <w:r>
        <w:rPr>
          <w:b/>
          <w:sz w:val="16"/>
        </w:rPr>
        <w:t>.معدلا جمارب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2379" cy="273341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22379" cy="2733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3897" cy="550178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53897" cy="5501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221" cy="553656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75221" cy="5536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2240" cy="638740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42240" cy="6387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120"/>
      </w:pPr>
      <w:r>
        <w:rPr>
          <w:b/>
          <w:sz w:val="28"/>
        </w:rPr>
        <w:t>:يتآلاا قفو ،ةربخلا يوذ نيملعملا كئلامز عم نواعتلاب وأا ،ايًّ تاذ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7342" cy="568686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17342" cy="5686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120"/>
      </w:pPr>
      <w:r>
        <w:rPr>
          <w:b/>
          <w:sz w:val="16"/>
        </w:rPr>
        <w:t>.ينهملا ريوطتلا جمارب تانايبلا للح لمأتلا تاوطخ ةطخ عس� ءلامزلا ةيعوس�ومب ءادلأا يف يتاذلا نيس�حتلل ووذ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1120" cy="358429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71120" cy="358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120"/>
      </w:pPr>
      <w:r>
        <w:rPr>
          <w:b/>
          <w:sz w:val="24"/>
        </w:rPr>
        <w:t>.يوبرتلا فارشلإا اهلمأاتو ينهملا ةربخلا .ةينهملا ريياعملا ءوس� يف كتاس�رامم يف لمأاتلل ةمئلاملا ةادألاا رتخا .1 .ةسردملا ةرادإ جئاتن نراق .ةادألاا كلت للاخ نم لاجملا كلذ يف ةيعقاولا كتاس�رامم دس�را .2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6675" cy="558808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636675" cy="5588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1379" cy="523810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51379" cy="523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6675" cy="549647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636675" cy="5496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332" cy="529901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48332" cy="5299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550563" cy="489411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550563" cy="4894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6675" cy="389334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636675" cy="3893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6675" cy="393914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636675" cy="3939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120"/>
        <w:jc w:val="center"/>
      </w:pPr>
      <w:r>
        <w:rPr>
          <w:b/>
          <w:sz w:val="18"/>
        </w:rPr>
        <w:t>ليلحتلا ةوجف ددِّح ريياعملاب ءادألاا ِّ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6675" cy="467200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636675" cy="46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9064" cy="247695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399064" cy="247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9064" cy="247695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399064" cy="247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18" cy="276292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96018" cy="2762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6675" cy="247341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636675" cy="2473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6675" cy="247341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636675" cy="2473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6675" cy="320628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636675" cy="3206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0786" cy="215626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380786" cy="2156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0786" cy="215626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380786" cy="2156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7740" cy="230329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377740" cy="2303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120"/>
      </w:pPr>
      <w:r>
        <w:rPr>
          <w:b/>
          <w:sz w:val="28"/>
        </w:rPr>
        <w:t>.جئاتنلا لمَّ أاتو ،اهتعمج يتلا تامولعملاو تانايبلا ةيعوس�ومب للح .3</w:t>
      </w:r>
    </w:p>
    <w:p>
      <w:pPr>
        <w:spacing w:after="80"/>
      </w:pPr>
      <w:r>
        <w:rPr>
          <w:b w:val="0"/>
          <w:sz w:val="16"/>
        </w:rPr>
        <w:t>ةينهملا</w:t>
      </w:r>
    </w:p>
    <w:p>
      <w:pPr>
        <w:spacing w:before="200" w:after="120"/>
        <w:jc w:val="center"/>
      </w:pPr>
      <w:r>
        <w:rPr>
          <w:b/>
          <w:sz w:val="20"/>
        </w:rPr>
        <w:t>م م م م ل ل ل ل ل ع ع ع ع ع م م م ل ل ل ل ل ل ل ة ة ي ن ن ه م ل ل ا ا ر ي ي ي ا ا ا ا ع ع ع ع ع م م م م م ل ل ل ا ا .ملعملل ةينهملا ريياعملاب ةيعقاولا كتاس�رامم ليلحت جئاتن نراق .4</w:t>
      </w:r>
    </w:p>
    <w:p>
      <w:pPr>
        <w:spacing w:before="200" w:after="120"/>
      </w:pPr>
      <w:r>
        <w:rPr>
          <w:b/>
          <w:sz w:val="60"/>
        </w:rPr>
        <w:t>10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878965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789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10913" cy="759438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3810913" cy="759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120"/>
      </w:pPr>
      <w:r>
        <w:rPr>
          <w:b/>
          <w:sz w:val="27"/>
        </w:rPr>
        <w:t>.اهب ةطبترملا ةينهملا ريياعملاو ةيعقاولا كتاس�رامم نيب ءادألاا ةوجف ددِّ ح .5 قفو يس�يردتلا كئادألا يتاذلا مييقتلا ىلع كنيعت يتلا تاودألاا ةيانعب رتخا :نمس�تت نأا ايً عارم ،نيس�حتلا ةطخ عس� .6 كءلامز رس�تس�او ،اهمادختس�ا ىلع كس�فن برِّدو ،ملعملل ةينهملا ريياعملا .يوبرتلا كفرس�مو .ملعملل ةينهملا ريياعملا ءوس� يف اهقيقحت ىلإا حمطت يتلا نيس�حتلا فادهأا ديدحت • .نيس�حتلا فادهأا قيقحتل ةمئلاملاو ةلاعفلا ةقيرطلا ديدحت • .ىرخأا ةرم ةقباس�لا تاوطخلا قيبطتب ةديدجلا كتاس�رامم يف لمُّ أاتلا • كئادأا نع اهاقلتت يتلا ةعجارلا ةيذغتلا نم ةدافتس�لاا ىلع ص�رحاو ،كتطخ يف اهتعس�و يتلا لئادبلا ايً عارم ،ءادألاا ةوجف مدرل اهتحرتقا يتلا لولحلا برِّ جو للهاب نعتس�ا ،ارً يخأاو ةديدج ءادأا ةوجفل كدس�ر دنعو ،ةديدجلا كتاس�رامم ميوقت يف ةربخلا يوذ نم كئلامز ةكراس�مو ينهملا ريوطتلا جمارب بناج ىلإا ةس�ردملا ةرادإاو يوبرتلا فارس�إلاا نم ينهملا .ةبوغرملا جئاتنلا ىلإا لس�ت ىتح ؛لمأاتلا تاوطخ راركتب كحس�نن</w:t>
      </w:r>
    </w:p>
    <w:p>
      <w:pPr>
        <w:spacing w:before="200" w:after="120"/>
      </w:pPr>
      <w:r>
        <w:rPr>
          <w:b/>
          <w:sz w:val="32"/>
        </w:rPr>
        <w:t>:يتاذلا لمأتلا تاودأ ضعب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80531" cy="2962620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880531" cy="2962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68148" cy="2533165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3068148" cy="25331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120"/>
      </w:pPr>
      <w:r>
        <w:rPr>
          <w:b/>
          <w:sz w:val="27"/>
        </w:rPr>
        <w:t>ةقطنملا :ةيلاتلا تاودألاا كيلع حرتقن ،ةينهملا كتاس�رامم يف كلمأات ءانثأا اهلمعتس�ت نأا نكمي يتلا تاودألااب ارً يس�بت</w:t>
      </w:r>
    </w:p>
    <w:p>
      <w:pPr>
        <w:spacing w:after="80"/>
      </w:pPr>
      <w:r>
        <w:rPr>
          <w:b w:val="0"/>
          <w:sz w:val="16"/>
        </w:rPr>
        <w:t>ةلوهجملا ةقطنملا ةقطنملا ةقطنملا ةس�اخلا ءايمعلا ةماعلا</w:t>
      </w:r>
    </w:p>
    <w:p>
      <w:pPr>
        <w:spacing w:before="200" w:after="120"/>
      </w:pPr>
      <w:r>
        <w:rPr>
          <w:b/>
          <w:sz w:val="29"/>
        </w:rPr>
        <w:t>:)يراه - وج( ةذفان ةادأ . 1 هنأا تَ دجول تركفو تاظحل تفقوت ول كنكل ،ةياغلل لاً هس� ىلوألاا ةلهولل ودبي دق لاؤوس� ؟تــنأا نــم</w:t>
      </w:r>
    </w:p>
    <w:p>
      <w:pPr>
        <w:spacing w:before="200" w:after="120"/>
      </w:pPr>
      <w:r>
        <w:rPr>
          <w:b/>
          <w:sz w:val="23"/>
        </w:rPr>
        <w:t>عيطتس�أا</w:t>
      </w:r>
    </w:p>
    <w:p>
      <w:pPr>
        <w:spacing w:before="200" w:after="120"/>
      </w:pPr>
      <w:r>
        <w:rPr>
          <w:b/>
          <w:sz w:val="27"/>
        </w:rPr>
        <w:t>كارأا نأا امو كتهجو ددحت ةس�يئر ةوطخ ىلع رمت نأا دب لا ذإا ؛هنع ةيقيقح ةباجإا ىلع لوس�حلا بعس�لا نم نم كردي نأا دحأا عيطتس�ي نل ةقيقحو ..نيرخآلاا عم وأا ،كس�فن عمو ،كتايح يفو ،كلمع يف هديرت عم لاس�تلااو مهافتلا نيس�حت يف كدعاس�ت امبر يتلا تاتفلالا ص�عبب انه كدمن فوس�و ،تنأا لاإا تنأا :يهو ،»يراه - وج ةذفان« ـب فرعتُ ةفلتخم داعبأا ةعبرأا للاخ نم كتاذب يعولاو نيرخآلاا ن و ر خ آ ل ا لاثمو هنع هؤولامز هفرعي امو ،هس�فن نع ملعملا هفرعي ام ةقطنملا هذه لثمتو :ةماعلا ةقطنملا </w:t>
      </w:r>
    </w:p>
    <w:p>
      <w:pPr>
        <w:spacing w:before="200" w:after="120"/>
      </w:pPr>
      <w:r>
        <w:rPr>
          <w:b/>
          <w:sz w:val="20"/>
        </w:rPr>
        <w:t>ت ـــ ن ا أ</w:t>
      </w:r>
    </w:p>
    <w:p>
      <w:pPr>
        <w:spacing w:before="200" w:after="120"/>
      </w:pPr>
      <w:r>
        <w:rPr>
          <w:b/>
          <w:sz w:val="28"/>
        </w:rPr>
        <w:t>تدادزا هئلامز عم ملعملا لعافت داز املكو ..رهاظلا هبولس�أاو هركي امو بحي امو هتاياوه كلذ .ةقطنملا هذه يف ملعملا نع ةفورعم تامولعملا نم ريثكلا لعجي امم ؛هنع هنوفرعي ام ةحاس�م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68148" cy="425243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3068148" cy="4252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120"/>
      </w:pPr>
      <w:r>
        <w:rPr>
          <w:b/>
          <w:sz w:val="60"/>
        </w:rPr>
        <w:t>11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879652"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796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120"/>
      </w:pPr>
      <w:r>
        <w:rPr>
          <w:b/>
          <w:sz w:val="27"/>
        </w:rPr>
        <w:t>نم ريثك كلذ لاثمو ،اهب يعو هيدل ص�يل هنأا لاإا هكولس�و ملعملا يف )رومألاا ءايلوأا ،ءلامزلا ،نوملعتملا( نورخآلاا اهاري يتلا رومألاا لثمت ةقطنملا هذه :ءايمعلا ةقطنملا  ص�انم لاف انه ةيلعافلا ققحن يكلو .يفس�لا هئادأا ءانثأا هبحاس�ت يتلاو )بابس� اي اذك حس� :ةملك لاً ثم ددري نأاك دس�ق وأا يعو نود ملعملا اهددري يتلا تاملكلا( تامزلالا ىلوألاا ةقطنملا ىلإا ءايمعلا ةقطنملا هذه نم كلذب تامولعملا لقتنتل ؛ملعملا ىدل فعس�لا طاقن فاس�تكا يف نيرخآلاا ةدعاس�م بلط يأا ؛ةعجارلا ةيذغتلا مادختس�ا نم .ةحوتفملا لعجي امم هب قثت نمل اهنع حس�فت نأا وه انه لحلاو ..ريكفتلاو روعس�لا ةقطنم ىف يأا ؛هنع نورخآلاا هكردي لاو هس�فنل ملعملا هب ظفتحي ام لثمت يهو :ةس�اخلا ةقطنملا  .ةماعلا ةقطنملا ىلإا لقتنت تامولعملا نظي نكي مل بيلاس�أاو تاردق ملعملا اهيف رهظي يتلا فقاوملا :كلذ لاثمو ،كلذك نورخآلاا اهملعي لاو هس�فن نع ملعملا اهملعي لا يتلا رومألاا لثمتو :ةلوهجملا ةقطنملا  .هيف ةدوجوم اهنأا اونظي مل نورخآلاا ىتح ،هس�خس� يف ةدوجوم اهنأا :يتآلااب لوقلا اننكمي قبس� ام ىلع ءانبو .ةيباجيإا رثكأاو ،ربكأا نيرخآلااب كَ تُاقلاع تناك ةحوتفملا ةقطنملا تربكَ املك -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553609" cy="1645267"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553609" cy="16452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599303" cy="1645128"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599303" cy="16451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504868" cy="1555183"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504868" cy="15551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77452" cy="1518620"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477452" cy="1518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172822" cy="1181985"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172822" cy="11819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163684" cy="1182010"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163684" cy="11820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120"/>
      </w:pPr>
      <w:r>
        <w:rPr>
          <w:b/>
          <w:sz w:val="20"/>
        </w:rPr>
        <w:t>ا ى ه ل د ع ي ج ة د ح ع ت ا ا ي س ت � ت م ت ل ل و ت ا ا ر ، ا ص ا و د ه � م ي ب د لا أ ر ع ف ه ا ت ت ل م ا ل ا ت ل س ة لا � ح ت غ و ف ت ا س ك � ا م و ة ي ف . ك ي ا ك ت ء ل ل ا ا ا د ة أ ا و ج أ ا ا ق ه ، ر ي ا د د ه ع ي ئ ل ت ج ا ا و د ب أ ا ت ا ب ه لا ع ن ق ت ي م ت ت ت ت ل س لا ا � ت ر و لا م و أ لا ا .ةيباجيإا .كنع لقأا مهدعبُو نيرخآلااب .ةدودحمو نيرخآلاا كتاقلاعو نم ،ةفيعس� ،ةفيعس� ةحيس�نلل نيرخآلااب كتاذب كلبقت كتربخ كتاقلاع مدع ىلع تناك تناك كلذ ةلوهجملا لَّ ةس�اخلا د ءايمعلا ةقطنملا ةقطنملا ةعقبلا تربكَ تربكَ تربكَ املك املك املك - - - . S 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212424" cy="1230725"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1212424" cy="1230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197193" cy="1229302"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1197193" cy="12293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b w:val="0"/>
          <w:sz w:val="16"/>
        </w:rPr>
        <w:t>ةوقلا طاقن فعس�لا طاقن</w:t>
      </w:r>
    </w:p>
    <w:p>
      <w:pPr>
        <w:spacing w:before="200" w:after="120"/>
      </w:pPr>
      <w:r>
        <w:rPr>
          <w:b/>
          <w:sz w:val="31"/>
        </w:rPr>
        <w:t>: swot تاوـس ةادأ . 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587118" cy="1587118"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1587118" cy="1587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53081" cy="1503503"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1453081" cy="15035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565794" cy="1588686"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1565794" cy="15886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25665" cy="1471506"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1425665" cy="14715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203285" cy="1198710"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1203285" cy="1198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200239" cy="1181915"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1200239" cy="1181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120"/>
      </w:pPr>
      <w:r>
        <w:rPr>
          <w:b/>
          <w:sz w:val="20"/>
        </w:rPr>
        <w:t>O T</w:t>
      </w:r>
    </w:p>
    <w:p>
      <w:pPr>
        <w:spacing w:before="200" w:after="120"/>
      </w:pPr>
      <w:r>
        <w:rPr>
          <w:b/>
          <w:sz w:val="28"/>
        </w:rPr>
        <w:t>رداس�م نم تامولعملاو تانايبلا عمج للاخ نم عقاولا ليلحت ىلع دمتعتو ،طيطختلا تايلمع يف ةس�يئر ةادأا يهو</w:t>
      </w:r>
    </w:p>
    <w:p>
      <w:pPr>
        <w:spacing w:before="200" w:after="120"/>
      </w:pPr>
      <w:r>
        <w:rPr>
          <w:b/>
          <w:sz w:val="20"/>
        </w:rPr>
        <w:t>ص ف ب ع . ل ك س غ � ت ي ل ا ل د ه ا ل ل ط ر ب ا ن م ا س ق ثت ك � ا ن م ن س ي ى م � ة لا د ل ي ل و ا ع ت ج ط ل ل ا ك و و ط � م س � ة ر خ ل ل ا ئ ف ا ت ي ب ة ل ب ا ن ي ل و ج ا أ ا ت ي ر ا ا ف ن خ ا ك ل م ا إ لا ةحاتملا ا ص�رفلا تايدحتلاو رطاخملا ة ط ة ي ي ح ج ى م ل ر ل ع ا ل خ ك ا ا س ف م � ل ت و ل م و ر ك ا ظ ك و س . ع � ل ك د ب ا د ة ر ئ ه ي ا ث ت ا أ د و ؤ ا أ و ي ت ا أ ى ت ى ل ل ع ر ا و خ ا ، ر ا أ ك ً ط ل خ م ع ةيلخاد نيب عيطتس�ت ةرس�ابم اطً ةوقلا اقن ةقلاع لثمتو طاقن كانه للاخ فعس�لاو نأا نمف امك ةوقلا ؛يلماكت )ص�رفلاو بناوج لكس�ب ةوقلا :يه لماوعلا ،رومأا طاقن( ةعبرأا كلت نيب ىلع .هلوح عيمج ةرس�ابم فرعتلا نم نيب ةقلاع ةئيبلا ةقلاع فدهب كانه يف دجوت تاذلا تاديدهتلاو ،لباقملا امك عم راوحلا ،)تاديدهتلاو لكس�لا ص�رفلاو ىلع يف دعاس�تو ظحلات ،هتاذ فعس�لا ناس�نإلاا امكو ،ةفلتخم طاقن( يف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172822" cy="1181985"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1172822" cy="11819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188054" cy="1174293"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1188054" cy="11742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120"/>
      </w:pPr>
      <w:r>
        <w:rPr>
          <w:b/>
          <w:sz w:val="28"/>
        </w:rPr>
        <w:t>.)تاديدهتلا( رثأا نم فيفختلا وأا ءاس�قلاو )فعس�لا طاقن( ةجلاعمل )ص�رفلا( رامثتس�ا</w:t>
      </w:r>
    </w:p>
    <w:p>
      <w:pPr>
        <w:spacing w:before="200" w:after="120"/>
      </w:pPr>
      <w:r>
        <w:rPr>
          <w:b/>
          <w:sz w:val="60"/>
        </w:rPr>
        <w:t>12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878965"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789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120"/>
      </w:pPr>
      <w:r>
        <w:rPr>
          <w:b/>
          <w:sz w:val="27"/>
        </w:rPr>
        <w:t>ليلحتلاو ،قيمعلا لمّ أاتلا ىلع دمتعملا ميلس�لا طيطختلل ةليس�و ةادألاا هذه لثِّ مت اذل ؛)فعس� طاقن(ـل اهلوحت ىلإا يدؤوتو )ةوقلا طاقن( ىلع )تاديدهتلا( رثؤوت دق امً امت اهلثمو .حاجنب اهديرت يتلا ةياغلا غولب لجأا نم هس�يعت يذلا عقاولل قيقدلا ،اهب زاتمت يتلا كتاراهمو ةيميلعتلا كتيفلخو اهكلتمت يتلا تاربخلاب طبترتو ،كتاحاجن نع ةلوؤوس�ملا يهو ،اهب عتمتس�تو اهديجت يتلا رومألاا لثمتو : )Strengths( ةوقلا طاقن • .لمعلا يف كتاداعو ةيس�خس�لا كتامس�و ةيعامتجلاا كتاقلاعو كتاراهم وأا كتاربخ يف ءاوس� ةيفاكلا ةجردلاب اهنقتت لا يتلا وأا ،اهئادأاب عتمتس�ت لاو اهديجت لا يتلا رومألاا وأا ،ةيبلس�لا ةيس�خس�لا كتامس� لثّ متو : )Weaknesses( فعس�لا طاقن • .لاً بقتس�م كقافخإلا ابً بس� نوكت دقو ،يس�املا يف كتاقافخإا ببس� لثمتو ،ةيملعلا كتيفلخ وأا فعس�لا طاقن ىلع بلغتلل بس�انملا لكس�لاب اهرامثتس�لا ططخت نأا نكمي يتلاو ،ةئيبلا يف ةدوجوملا ةيجراخلا ص�رفلاو تاناكمإلاا لثمتو : )Opportunities( ةحاتملا ص�رفلا • .كب طيحملا يلحملا عمتجملا ىوتس�م ىلع وأا ،هيف ص�يعت يذلا يميلعتلا عمتجملا ىوتس�م ىلع وأا ،كتس�ردم لخاد نوكت دقو ..كيدل ماظن وأا ،كتس�ردم يف تازيهجتلا وأا ،جهانملا ريّ غت يف انً ايحأا نوكت دق وأا ،يلحملا عمتجملا وأا ،ةيس�ردملا كتئيب يف ةطيحملا فورظلا لثّ متو : )Threats( رطاخملاو تاديدهتلا • ةيأا وأا ،اهيف لمعت يتلا ةقطنملا اهب ص�تخت ةيداس�تقاو ةيعامتجا لماوع يف وأا ،اهيلإا يمتنت يتلا ةيميلعتلا ةرادإلاا يف وأا ،كـــــــــــــتس�ردم يف عبتت ةيرادإا ةس�ايس� وأا ،يرادإا رارق وأا ام .كئادأا ىلع ارً طخ لكس�تو كددهت يتلاو ،كلمع ىلع ام لكس�ب رثؤوت دق ىرخأا ةيجراخ لماوع ةادأا قفو قباس�لا كلمأات جئاتن نم ةدافتس�لاا اهمادختس�ا دنع كيلع بجي يتلاو ،عقاولا ليلحتل تاوس� ةادأا قفو يتاذلا لمّ أاتلل ايًّ حيس�وت اجً ذومن كل مدقن يلي اميفو</w:t>
      </w:r>
    </w:p>
    <w:p>
      <w:pPr>
        <w:spacing w:before="200" w:after="120"/>
        <w:jc w:val="center"/>
      </w:pPr>
      <w:r>
        <w:rPr>
          <w:b/>
          <w:sz w:val="18"/>
        </w:rPr>
        <w:t>SWOT</w:t>
      </w:r>
    </w:p>
    <w:p>
      <w:pPr>
        <w:spacing w:before="200" w:after="120"/>
      </w:pPr>
      <w:r>
        <w:rPr>
          <w:b/>
          <w:sz w:val="27"/>
        </w:rPr>
        <w:t>.)كفعس� طاقن ،كتوق طاقن( ديدحت يف ةس�يئرلا كتلاخدم دحأا نوكتس� يتلاو ،ةيس�خس�لا كتامس� نع فس�كلا يف كدعاس�ت يتلا ) يراه-وج(</w:t>
      </w:r>
    </w:p>
    <w:p>
      <w:pPr>
        <w:spacing w:before="200" w:after="120"/>
      </w:pPr>
      <w:r>
        <w:rPr>
          <w:b/>
          <w:sz w:val="18"/>
        </w:rPr>
        <w:t>JO-HARI WINDOW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rPr>
                <w:b/>
                <w:sz w:val="20"/>
              </w:rPr>
              <w:t>SWOT تاوس ةادأ قيبطتل جذومن</w:t>
            </w:r>
          </w:p>
        </w:tc>
        <w:tc>
          <w:tcPr>
            <w:tcW w:type="dxa" w:w="2484"/>
          </w:tcPr>
          <w:p>
            <w:r>
              <w:rPr>
                <w:b/>
                <w:sz w:val="20"/>
              </w:rPr>
            </w:r>
          </w:p>
        </w:tc>
        <w:tc>
          <w:tcPr>
            <w:tcW w:type="dxa" w:w="2484"/>
          </w:tcPr>
          <w:p>
            <w:r>
              <w:rPr>
                <w:b/>
                <w:sz w:val="20"/>
              </w:rPr>
            </w:r>
          </w:p>
        </w:tc>
        <w:tc>
          <w:tcPr>
            <w:tcW w:type="dxa" w:w="2484"/>
          </w:tcPr>
          <w:p>
            <w:r>
              <w:rPr>
                <w:b/>
                <w:sz w:val="20"/>
              </w:rPr>
            </w:r>
          </w:p>
        </w:tc>
      </w:tr>
      <w:tr>
        <w:tc>
          <w:tcPr>
            <w:tcW w:type="dxa" w:w="2484"/>
          </w:tcPr>
          <w:p>
            <w:r>
              <w:rPr>
                <w:sz w:val="20"/>
              </w:rPr>
              <w:t>يفعض بناوج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يتوق بناوج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484"/>
          </w:tcPr>
          <w:p>
            <w:r>
              <w:rPr>
                <w:sz w:val="20"/>
              </w:rPr>
              <w:t>هبناوج نم هيف ثحبلا نود ديدجلل قيبطتلا ةعرس� -</w:t>
              <w:br/>
              <w:t>لماوعلا لــك ةاــعارــم قـــفو طيطختلاو ةددــعــتــمــلا</w:t>
              <w:br/>
              <w:t>.ةرثؤوملا</w:t>
              <w:br/>
              <w:t>.بس�احلا مادختس�ا ىلع يتردق مدع -</w:t>
              <w:br/>
              <w:t>.انً ايحأا تارارقلا ذاختا يف عرس�تلا -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؟هبنجتأا نأا بجي يذلا ءيس�لا ام -</w:t>
              <w:br/>
              <w:t>اهاريو اـــــهارأا يــتــلا فــعــســ�ــلا بـــناوـــج اـــم -</w:t>
              <w:br/>
              <w:t>؟يَّ ف نورخآلاا</w:t>
              <w:br/>
              <w:t>؟ئيس� لكس�ب هيدؤوأا يذلا ءيس�لا ام -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.نيملعتملا عم لماعتلا -</w:t>
              <w:br/>
              <w:t>.ةيميلعتلا ةطس�نألاا ميمس�ت -</w:t>
              <w:br/>
              <w:t>،ملّ عتلا ةمادتس�ا ،يدحتلا ،ةرباثملا -</w:t>
              <w:br/>
              <w:t>.طابس�نلاا ،عادبإلاا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؟ديج لكس�ب هئادأاب موقأا يذلا ام -</w:t>
              <w:br/>
              <w:t>يف اـــــهارأا يــتــلا ةزــيــمــمــلا تاــمــســ�ــلا اــم -</w:t>
              <w:br/>
              <w:t>؟نورخآلاا يَّ ف اهاريو يس�فن</w:t>
              <w:br/>
              <w:t>؟يئادأا مكحي يذلا زيمملا ءيس�لا ام -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b/>
          <w:sz w:val="60"/>
        </w:rPr>
        <w:t>13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879652"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7965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rPr>
                <w:b/>
                <w:sz w:val="20"/>
              </w:rPr>
              <w:t>؟يفعض بناوج ىلع بلغتأ فيك</w:t>
            </w:r>
          </w:p>
        </w:tc>
        <w:tc>
          <w:tcPr>
            <w:tcW w:type="dxa" w:w="2484"/>
          </w:tcPr>
          <w:p>
            <w:r>
              <w:rPr>
                <w:b/>
                <w:sz w:val="20"/>
              </w:rPr>
            </w:r>
          </w:p>
        </w:tc>
        <w:tc>
          <w:tcPr>
            <w:tcW w:type="dxa" w:w="2484"/>
          </w:tcPr>
          <w:p>
            <w:r>
              <w:rPr>
                <w:b/>
                <w:sz w:val="20"/>
              </w:rPr>
              <w:t>؟يتوق بناوج رمثتسأ فيك</w:t>
            </w:r>
          </w:p>
        </w:tc>
        <w:tc>
          <w:tcPr>
            <w:tcW w:type="dxa" w:w="2484"/>
          </w:tcPr>
          <w:p>
            <w:r>
              <w:rPr>
                <w:b/>
                <w:sz w:val="20"/>
              </w:rPr>
            </w:r>
          </w:p>
        </w:tc>
      </w:tr>
      <w:tr>
        <w:tc>
          <w:tcPr>
            <w:tcW w:type="dxa" w:w="2484"/>
          </w:tcPr>
          <w:p>
            <w:r>
              <w:rPr>
                <w:sz w:val="20"/>
              </w:rPr>
              <w:t>.ةديدج ةركف لك ىلع راكفألاا ةجلاعم ةادأا قيبطت -</w:t>
              <w:br/>
              <w:t>.يوبرتلا فرس�ملاو ءلامزلا ةراس�تس�ا -</w:t>
              <w:br/>
              <w:t>.يلآا بس�اح ةرودب قاحتللاا -</w:t>
              <w:br/>
              <w:t>.عرس�تلل اعً نم ؛ددحم نمز يف ةوطخب ةوطخ اهقفو ريس�لاو ام لمع تاوطخ فيس�وت -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.)؟كبلاط لماعت فيك( لوح نيملعملل ةس�رو دادعإا -</w:t>
              <w:br/>
              <w:t>.يتدام يف ةيميلعتلا ةطس�نألاا ليلد دادعإا -</w:t>
              <w:br/>
              <w:t>ربكألا هب لوس�ولاو لمعلا ديوجتل عادــبإلااو يدحتلاو ةرباثملا ميق فيظوت -</w:t>
              <w:br/>
              <w:t>.ىرخألاا ص�رادملاو ءلامزلا نم ةئف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484"/>
          </w:tcPr>
          <w:p>
            <w:r>
              <w:rPr>
                <w:sz w:val="20"/>
              </w:rPr>
              <w:t>ينلباقت يتلا تاديدهتلا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يل ةحاتملا صرفلا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484"/>
          </w:tcPr>
          <w:p>
            <w:r>
              <w:rPr>
                <w:sz w:val="20"/>
              </w:rPr>
              <w:t>يف يئلامز نواعت مدع( ص�س�ختلا ةعومجم ةيبلس� -</w:t>
              <w:br/>
              <w:t>/ةربخلا ىلإا رقتفنو ددج نوملعم انلك/ص�س�ختلا</w:t>
              <w:br/>
              <w:t>عم رمتس�ملا لس�اوتلاب انل حمس�ي لا انتس�ردم عقوم</w:t>
              <w:br/>
              <w:t>.)يوبرتلا فرس�ملا</w:t>
              <w:br/>
              <w:t>يف مــيــلــعــتــلا تاــيــنــقــت يـــف دــيدــجــتــلا دوـــهـــج فــعــســ� -</w:t>
              <w:br/>
              <w:t>.جهانملا عم اهتمءلام مدعو ةس�ردملا</w:t>
              <w:br/>
              <w:t>ةدامب ةطبترملا ملعتلا رداــســ�ــم نــم ريثك داــمــتــعا -</w:t>
              <w:br/>
              <w:t>.همادختس�ا نس�حُأا لا يذلا يلآلاا بس�احلاب يس�س�خت</w:t>
              <w:br/>
              <w:t>.مهئانبأا نأاس�ب رومألاا ءايلوأا لس�اوت فعس� -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يف ةدوـــجوـــمـــلا دــيدــهــتــلا رداــســ�ــم اـــم -</w:t>
              <w:br/>
              <w:t>)يلِّ حملا عمتجملا / ةس�ردملا( يتئيب</w:t>
              <w:br/>
              <w:t>؟يئادأاب رس�ت نأا نكمي يتلا</w:t>
              <w:br/>
              <w:t>ايًّ قيقح ادً يدهت اهنم لكس�ي يذلا ام -</w:t>
              <w:br/>
              <w:t>؟حس�او لكس�ب</w:t>
              <w:br/>
              <w:t>اهزواجت تلواح يتلا تاديدهتلا ام -</w:t>
              <w:br/>
              <w:t>؟كلذ نم نكمتأا ملو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نم( ءلاـــــــــــــــمزـــلا صــ�ـــــــــــعــب تارـــــــــــــــبـــخ -</w:t>
              <w:br/>
              <w:t>ريدم تاحارتقا ،)ىرخأا تاس�س�خت</w:t>
              <w:br/>
              <w:t>.ةس�ردملا</w:t>
              <w:br/>
              <w:t>.يلحملا عمتجملا عم لس�اوتلا -</w:t>
              <w:br/>
              <w:t>امً ود هلاغس�إا مدـــعو موــلــعــلا ربتخم -</w:t>
              <w:br/>
              <w:t>ةيناكمإاو ،موــلــعــلا يملعم لبق نــم</w:t>
              <w:br/>
              <w:t>.ةداملا ص�يردت يف هنم ةدافتس�لاا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ةداع يتئيب يف ةدوجوملا ص�رفلا ام -</w:t>
              <w:br/>
              <w:t>؟يئادأا يف اهلغتس�أاو</w:t>
              <w:br/>
              <w:t>اهرمثتس�أا مل يتلا ةديدجلا ص�رفلا ام -</w:t>
              <w:br/>
              <w:t>؟دعب</w:t>
              <w:br/>
              <w:t>يتلاو يتئيب يف ةحاتملا ص�رفلا ام -</w:t>
              <w:br/>
              <w:t>؟اهرامثتس�ا نم نكمتأا ملو اهتجتحا</w:t>
            </w:r>
          </w:p>
        </w:tc>
      </w:tr>
    </w:tbl>
    <w:p>
      <w:pPr>
        <w:spacing w:after="40"/>
      </w:pPr>
    </w:p>
    <w:p>
      <w:pPr>
        <w:spacing w:before="200" w:after="120"/>
        <w:jc w:val="center"/>
      </w:pPr>
      <w:r>
        <w:rPr>
          <w:b/>
          <w:sz w:val="26"/>
        </w:rPr>
        <w:t>؟تاديدهتلا ىلع بلغتأ فيك ؟ةحاتملا صرفلا نم ديفتسأ فيك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  <w:sz w:val="20"/>
              </w:rPr>
              <w:t>.ص�س�ختلا ةعومجم زيفحتل ططخ عس�و يف يَّ دل ةيوقلا تامس�لا نم ةدافتس�لاا -</w:t>
              <w:br/>
              <w:t>يبيردتل ليمز عم قافتلااو اهعم لماعتلا ةيفيكو ةثيدحلا تاينقتلا ىلع فرعتلل ةطخ عس�و -</w:t>
              <w:br/>
              <w:t>.ةدحاو ةس�ح ايًّ موي</w:t>
            </w:r>
          </w:p>
        </w:tc>
        <w:tc>
          <w:tcPr>
            <w:tcW w:type="dxa" w:w="4968"/>
          </w:tcPr>
          <w:p>
            <w:r>
              <w:rPr>
                <w:b/>
                <w:sz w:val="20"/>
              </w:rPr>
              <w:t>روس�ح نم نكمتأا مل نإا يبيردتل يلآلاا بس�احلا يف ءلامزلا تاربخ نم ديفتس�أا -</w:t>
              <w:br/>
              <w:t>.ةيبيردت ةرود</w:t>
              <w:br/>
              <w:t>لاعف لس�اوت قيقحت يف ةيعادبإا تايلآا داجيإلا يلحملا عمتجملا عم لس�اوتلا -</w:t>
              <w:br/>
              <w:t>.رومألاا ءايلوأا عم</w:t>
              <w:br/>
              <w:t>جاتحأا يتلا ص�س�حلا ديدحتل مولعلا يملعم عم ماعلا ةيادب نم ططخأاس� -</w:t>
              <w:br/>
              <w:t>.ربتخملا يف اهيلإا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b/>
          <w:sz w:val="60"/>
        </w:rPr>
        <w:t>14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878965"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789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120"/>
      </w:pPr>
      <w:r>
        <w:rPr>
          <w:b/>
          <w:sz w:val="27"/>
        </w:rPr>
        <w:t>.ثلاثلا ينهملا رايعملا عم ةينهملا كتاس�رامم مؤواوت ىدم تزربأا يتلاو ،عقاولا ليلحت يف SWOT تاوس� ةادأا فيظوتل ايًّ لمع اقً يبطت يلاتلا لودجلا نمس�تيو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  <w:sz w:val="20"/>
              </w:rPr>
              <w:t>ةينهملا ريياعملا ءوض يف لمأتلا ىلع SWOT تاوس ةادأ قيبطتل جذومن</w:t>
            </w:r>
          </w:p>
        </w:tc>
        <w:tc>
          <w:tcPr>
            <w:tcW w:type="dxa" w:w="4968"/>
          </w:tcPr>
          <w:p>
            <w:r>
              <w:rPr>
                <w:b/>
                <w:sz w:val="20"/>
              </w:rPr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.ملعتملا لوح روحمتت يتلا هرداصمو ملعتلاو ميلعتلا قئارطو تايجيتارتسا فيظوت :ثلاثلا ينهملا رايعملا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يفص فقوم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ةيفس�لا jigsaw ةيجيتارتس�ا *</w:t>
              <w:br/>
              <w:t>ينواعتلا ملعتلا قرط ىدحإا يه</w:t>
              <w:br/>
              <w:t>نم ةذوــــخأاــــمو ةــيــلــعاــف رـــثـــكألاا</w:t>
              <w:br/>
              <w:t>لك لثمت ذإا )لزاــب( زغللا عطق</w:t>
              <w:br/>
              <w:t>لك نإا ثــيــحو ،امً لعتم ةعطق</w:t>
              <w:br/>
              <w:t>ةروس�لا لامكإلا ةيرورس� ةعطق</w:t>
              <w:br/>
              <w:t>بلاط لـــك كــلذــكــف ةــيــئاــهــنــلا</w:t>
              <w:br/>
              <w:t>.ةيئاهنلا جتاونلا قيقحتل مهم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ةيجيتارتس�ا قيبطتب عوــبــســ�ألاا اذــه للاــخ تمق ،يــبلاــطــل دــيدــجــلا ميدقت بــح يــف يــتداــعــك</w:t>
              <w:br/>
              <w:t>هذه لثم عم بس�انتي يذلا ىوتحملا رايتخا تنس�حأا دقو فوفس�لا نم نينثا ىلع )وس�جيج(</w:t>
              <w:br/>
              <w:t>نم ةرتف ةحاتإا دعبو ،اهيف وس�ع لك ماهمو ملعتلا تاعومجم تددح هللاخ نمو ،ةيجيتارتس�لاا</w:t>
              <w:br/>
              <w:t>تاعومجملا ليكس�ت تدعأا هيلإا ةلكوملا ماهملا ةعومجملا ىف وس�ع لك اهيف زجنيل نمزلا</w:t>
              <w:br/>
              <w:t>مهئاهتنا دعبو ءاربخلا ةعومجم تنوك كلذبو ةعومجم ىف ةمهم لك باحس�أا عمتجي ثيحب</w:t>
              <w:br/>
              <w:t>يطيطخت مغرو ،هيلع تناك ام ىلإا تاعومجملا ةيعس�و تدعأا ةكرتس�ملا ماهملا ةس�قانم نم</w:t>
              <w:br/>
              <w:t>قئاقد رس�ع ةدايزب لاإا لمتكي مل ةيجيتارتس�لاا قيبطت نإاف تامهملا هذه زاجنإلا ددحم نمز قفو</w:t>
              <w:br/>
              <w:t>لكس�ب يعم فوفس�لا دحأا لعافت تظحلا ،ةس�ردملا يف يئلامز ءاس�أا اذهو ةيلاتلا ص�س�حلا نم</w:t>
              <w:br/>
              <w:t>ينءاس� نكل ،مهايحم قرافت داكت لا ةمس�بلاو نيملّ عتملا هوجو نم قطنت ةحرفلا تناك ،ريبك</w:t>
              <w:br/>
              <w:t>مل ،قباس�لا فس�لاك فس�لا كلذ بلاط نم يباجيإا لعافت كانه نكي مل ثيح رــخآلاا فس�لا</w:t>
              <w:br/>
              <w:t>تامولعملا تتابو مهئلامزل ةحيحس� ىوتحملا ميهافم لاس�يإا نم فس�لا كلذ ءاربخ نكمتي</w:t>
              <w:br/>
              <w:t>دق ينأا تدــجوو فس�لا اذه بلاط ملعت طامنألا تدع ةس�حلا ءاهتنا دعب ،مهناهذأا يف ةروتبم</w:t>
              <w:br/>
              <w:t>طامنأاو ةيجيتارتس�لاا نيب ةمءاوملا ىس�نأا اــمً ــئاد !يــهــلإا اي .يلمأاتلا طمنلا نمس� مهتفنس�</w:t>
              <w:br/>
              <w:t>!نيملعتملا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65092" cy="2400300"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4165092" cy="2400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04557" cy="2127433"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2104557" cy="21274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120"/>
      </w:pPr>
      <w:r>
        <w:rPr>
          <w:b/>
          <w:sz w:val="60"/>
        </w:rPr>
        <w:t>15</w:t>
      </w:r>
    </w:p>
    <w:sectPr w:rsidR="00FC693F" w:rsidRPr="0006063C" w:rsidSect="00034616">
      <w:pgSz w:w="12240" w:h="15840"/>
      <w:pgMar w:top="1440" w:right="1152" w:bottom="144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image" Target="media/image81.png"/><Relationship Id="rId90" Type="http://schemas.openxmlformats.org/officeDocument/2006/relationships/image" Target="media/image82.png"/><Relationship Id="rId91" Type="http://schemas.openxmlformats.org/officeDocument/2006/relationships/image" Target="media/image83.png"/><Relationship Id="rId92" Type="http://schemas.openxmlformats.org/officeDocument/2006/relationships/image" Target="media/image84.png"/><Relationship Id="rId93" Type="http://schemas.openxmlformats.org/officeDocument/2006/relationships/image" Target="media/image85.png"/><Relationship Id="rId94" Type="http://schemas.openxmlformats.org/officeDocument/2006/relationships/image" Target="media/image86.png"/><Relationship Id="rId95" Type="http://schemas.openxmlformats.org/officeDocument/2006/relationships/image" Target="media/image87.png"/><Relationship Id="rId96" Type="http://schemas.openxmlformats.org/officeDocument/2006/relationships/image" Target="media/image88.png"/><Relationship Id="rId97" Type="http://schemas.openxmlformats.org/officeDocument/2006/relationships/image" Target="media/image89.png"/><Relationship Id="rId98" Type="http://schemas.openxmlformats.org/officeDocument/2006/relationships/image" Target="media/image90.png"/><Relationship Id="rId99" Type="http://schemas.openxmlformats.org/officeDocument/2006/relationships/image" Target="media/image91.png"/><Relationship Id="rId100" Type="http://schemas.openxmlformats.org/officeDocument/2006/relationships/image" Target="media/image92.png"/><Relationship Id="rId101" Type="http://schemas.openxmlformats.org/officeDocument/2006/relationships/image" Target="media/image93.png"/><Relationship Id="rId102" Type="http://schemas.openxmlformats.org/officeDocument/2006/relationships/image" Target="media/image94.png"/><Relationship Id="rId103" Type="http://schemas.openxmlformats.org/officeDocument/2006/relationships/image" Target="media/image95.png"/><Relationship Id="rId104" Type="http://schemas.openxmlformats.org/officeDocument/2006/relationships/image" Target="media/image96.png"/><Relationship Id="rId105" Type="http://schemas.openxmlformats.org/officeDocument/2006/relationships/image" Target="media/image97.png"/><Relationship Id="rId106" Type="http://schemas.openxmlformats.org/officeDocument/2006/relationships/image" Target="media/image98.png"/><Relationship Id="rId107" Type="http://schemas.openxmlformats.org/officeDocument/2006/relationships/image" Target="media/image99.png"/><Relationship Id="rId108" Type="http://schemas.openxmlformats.org/officeDocument/2006/relationships/image" Target="media/image100.png"/><Relationship Id="rId109" Type="http://schemas.openxmlformats.org/officeDocument/2006/relationships/image" Target="media/image101.png"/><Relationship Id="rId110" Type="http://schemas.openxmlformats.org/officeDocument/2006/relationships/image" Target="media/image102.png"/><Relationship Id="rId111" Type="http://schemas.openxmlformats.org/officeDocument/2006/relationships/image" Target="media/image103.png"/><Relationship Id="rId112" Type="http://schemas.openxmlformats.org/officeDocument/2006/relationships/image" Target="media/image104.png"/><Relationship Id="rId113" Type="http://schemas.openxmlformats.org/officeDocument/2006/relationships/image" Target="media/image105.png"/><Relationship Id="rId114" Type="http://schemas.openxmlformats.org/officeDocument/2006/relationships/image" Target="media/image106.png"/><Relationship Id="rId115" Type="http://schemas.openxmlformats.org/officeDocument/2006/relationships/image" Target="media/image107.png"/><Relationship Id="rId116" Type="http://schemas.openxmlformats.org/officeDocument/2006/relationships/image" Target="media/image108.png"/><Relationship Id="rId117" Type="http://schemas.openxmlformats.org/officeDocument/2006/relationships/image" Target="media/image109.png"/><Relationship Id="rId118" Type="http://schemas.openxmlformats.org/officeDocument/2006/relationships/image" Target="media/image110.png"/><Relationship Id="rId119" Type="http://schemas.openxmlformats.org/officeDocument/2006/relationships/image" Target="media/image111.png"/><Relationship Id="rId120" Type="http://schemas.openxmlformats.org/officeDocument/2006/relationships/image" Target="media/image112.png"/><Relationship Id="rId121" Type="http://schemas.openxmlformats.org/officeDocument/2006/relationships/image" Target="media/image113.png"/><Relationship Id="rId122" Type="http://schemas.openxmlformats.org/officeDocument/2006/relationships/image" Target="media/image114.png"/><Relationship Id="rId123" Type="http://schemas.openxmlformats.org/officeDocument/2006/relationships/image" Target="media/image115.png"/><Relationship Id="rId124" Type="http://schemas.openxmlformats.org/officeDocument/2006/relationships/image" Target="media/image1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