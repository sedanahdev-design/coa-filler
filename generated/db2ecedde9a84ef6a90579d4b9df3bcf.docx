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120"/>
      </w:pPr>
      <w:r>
        <w:rPr>
          <w:b/>
          <w:sz w:val="42"/>
        </w:rPr>
        <w:t>كتايح اهب ريّ غت تاوطخ عست</w:t>
      </w:r>
    </w:p>
    <w:p>
      <w:pPr>
        <w:spacing w:before="200" w:after="120"/>
        <w:jc w:val="center"/>
      </w:pPr>
      <w:r>
        <w:rPr>
          <w:b/>
          <w:sz w:val="32"/>
        </w:rPr>
        <w:t>كتايح اهب ريّ غت تاوطخ عست يناديزوب ميهاربإ .د</w:t>
      </w:r>
    </w:p>
    <w:p>
      <w:pPr>
        <w:spacing w:before="200" w:after="120"/>
        <w:jc w:val="center"/>
      </w:pPr>
      <w:r>
        <w:rPr>
          <w:b/>
          <w:sz w:val="27"/>
        </w:rPr>
        <w:t>ى لولأا ةعبطلا م 2025 - ـه 1447</w:t>
      </w:r>
    </w:p>
    <w:p>
      <w:pPr>
        <w:spacing w:before="200" w:after="120"/>
        <w:jc w:val="center"/>
      </w:pPr>
      <w:r>
        <w:rPr>
          <w:b/>
          <w:sz w:val="28"/>
        </w:rPr>
        <w:t>ISBN: 978-625-96684-2-0</w:t>
      </w:r>
    </w:p>
    <w:p>
      <w:pPr>
        <w:spacing w:before="200" w:after="120"/>
        <w:jc w:val="center"/>
      </w:pPr>
      <w:r>
        <w:rPr>
          <w:b/>
          <w:sz w:val="28"/>
        </w:rPr>
        <w:t>ةظوفحم قوقحلا عيمج</w:t>
      </w:r>
    </w:p>
    <w:p>
      <w:pPr>
        <w:spacing w:after="80"/>
        <w:jc w:val="center"/>
      </w:pPr>
      <w:r>
        <w:rPr>
          <w:b w:val="0"/>
          <w:sz w:val="19"/>
        </w:rPr>
        <w:t>www.safwacenter.net s a f w a c u l t u r a l contact@safwacenter.net +90 535 781 99 57</w:t>
      </w:r>
    </w:p>
    <w:p>
      <w:pPr>
        <w:spacing w:after="80"/>
        <w:jc w:val="center"/>
      </w:pPr>
      <w:r>
        <w:rPr>
          <w:b w:val="0"/>
          <w:sz w:val="17"/>
        </w:rPr>
        <w:t>Safva Araştırma Ve Yayıncılık Hizmetleri Ticaret Limited Şirketi SAFWA For Research and Publishing Services Trade Limited Company Sicil No: 313638/5</w:t>
      </w:r>
    </w:p>
    <w:p>
      <w:pPr>
        <w:spacing w:after="80"/>
        <w:jc w:val="center"/>
      </w:pPr>
      <w:r>
        <w:rPr>
          <w:b w:val="0"/>
          <w:sz w:val="20"/>
        </w:rPr>
        <w:t>ينف جارخإو ميمصت</w:t>
      </w:r>
    </w:p>
    <w:p>
      <w:pPr>
        <w:spacing w:after="80"/>
        <w:jc w:val="center"/>
      </w:pPr>
      <w:r>
        <w:rPr>
          <w:b w:val="0"/>
          <w:sz w:val="26"/>
        </w:rPr>
        <w:t>دارم فورعم عيبر</w:t>
      </w:r>
    </w:p>
    <w:p>
      <w:pPr>
        <w:spacing w:after="80"/>
        <w:jc w:val="center"/>
      </w:pPr>
      <w:r>
        <w:rPr>
          <w:b w:val="0"/>
          <w:sz w:val="20"/>
        </w:rPr>
        <w:t>فلاغلا ميمصت</w:t>
      </w:r>
    </w:p>
    <w:p>
      <w:pPr>
        <w:spacing w:after="80"/>
        <w:jc w:val="center"/>
      </w:pPr>
      <w:r>
        <w:rPr>
          <w:b w:val="0"/>
          <w:sz w:val="26"/>
        </w:rPr>
        <w:t>نيدلا فرش هافر</w:t>
      </w:r>
    </w:p>
    <w:p>
      <w:pPr>
        <w:spacing w:after="80"/>
        <w:jc w:val="center"/>
      </w:pPr>
      <w:r>
        <w:rPr>
          <w:b w:val="0"/>
          <w:sz w:val="18"/>
        </w:rPr>
        <w:t>Baskı Cilt: ERG Matbaa maltepe Mh. Litros Yolu 2.Matbaacılar Sıt, 2E1 Istanbul</w:t>
      </w:r>
    </w:p>
    <w:p>
      <w:pPr>
        <w:spacing w:before="200" w:after="120"/>
        <w:jc w:val="center"/>
      </w:pPr>
      <w:r>
        <w:rPr>
          <w:b/>
          <w:sz w:val="50"/>
        </w:rPr>
        <w:t>كتايح اهب ريّ غت تاوطخ عست</w:t>
      </w:r>
    </w:p>
    <w:p>
      <w:pPr>
        <w:spacing w:before="200" w:after="120"/>
        <w:jc w:val="center"/>
      </w:pPr>
      <w:r>
        <w:rPr>
          <w:b/>
          <w:sz w:val="40"/>
        </w:rPr>
        <w:t>يبساحملا ثراحلا د نع ربّ دتلا جهنم كولسلا ليدعتل</w:t>
      </w:r>
    </w:p>
    <w:p>
      <w:pPr>
        <w:spacing w:after="80"/>
        <w:jc w:val="center"/>
      </w:pPr>
      <w:r>
        <w:rPr>
          <w:b w:val="0"/>
          <w:sz w:val="25"/>
        </w:rPr>
        <w:t>فيلأت يناديزوب ميهاربإ .د ايكرت/لوبنطسإ ةعماجب ينيدلا سفنلا ملع ذاتسأ</w:t>
      </w:r>
    </w:p>
    <w:p>
      <w:pPr>
        <w:spacing w:after="80"/>
        <w:jc w:val="center"/>
      </w:pPr>
      <w:r>
        <w:rPr>
          <w:b w:val="0"/>
          <w:sz w:val="25"/>
        </w:rPr>
        <w:t>ميدقت يوشع ىفطصم .د .أ اقً باس رئازجلا ةعماجب سفنلا ملع ذاتسأ</w:t>
      </w:r>
    </w:p>
    <w:p>
      <w:pPr>
        <w:spacing w:before="200" w:after="120"/>
        <w:jc w:val="center"/>
      </w:pPr>
      <w:r>
        <w:rPr>
          <w:b/>
          <w:sz w:val="28"/>
        </w:rPr>
        <w:t>2025 ىلولأا ةعبطلا</w:t>
      </w:r>
    </w:p>
    <w:p>
      <w:pPr>
        <w:jc w:val="center"/>
      </w:pPr>
      <w:r>
        <w:drawing>
          <wp:inline xmlns:a="http://schemas.openxmlformats.org/drawingml/2006/main" xmlns:pic="http://schemas.openxmlformats.org/drawingml/2006/picture">
            <wp:extent cx="2185416" cy="266090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185416" cy="2660904"/>
                    </a:xfrm>
                    <a:prstGeom prst="rect"/>
                  </pic:spPr>
                </pic:pic>
              </a:graphicData>
            </a:graphic>
          </wp:inline>
        </w:drawing>
      </w:r>
    </w:p>
    <w:p>
      <w:pPr>
        <w:spacing w:after="80"/>
      </w:pPr>
      <w:r>
        <w:rPr>
          <w:b w:val="0"/>
          <w:sz w:val="28"/>
        </w:rPr>
        <w:t>تايوتحملا سرهف</w:t>
      </w:r>
    </w:p>
    <w:p>
      <w:pPr>
        <w:spacing w:after="80"/>
      </w:pPr>
      <w:r>
        <w:rPr>
          <w:b w:val="0"/>
          <w:sz w:val="21"/>
        </w:rPr>
        <w:t>11 .......................................................................... ةيناثلا ةعبطلا ةمدقم 15 ......................................................................... ىلو أ لأا ةعبطلا ميدقت 19 ......................................................................... ىلوألأا ةعبطلا ةمدقم 19 ...................................................................................... ةئطوت “ “ 23 ........................................................... ! لوهجملا مُ ُ لَعََ َ لا يبساحملا 24 ............................................................................. ةساردلا جهنم 26 .................................................................. ؟باتكلا اذه أا رَق َ يُ ُ فيك 29 .................. ةيعادبلأإ ا ةيصخشلا ىلاإ ةيدِ حلا ةيصخشلا نم يبساحملا :لوألأا لصفلا 29 ............. يبساحملَل يسفنلاو يفرَعَملا ءانبلاو ةيعامتجلااو ةيسايسلاو ةيُرَكفلا عاضو أ لاا 31 ............................................... ةيعامتجلااو ةيسايسلا تارَ يغتلاو ّ يبساحملا 32 ................................................... ةيبهذملاو ةيُرَكفلا تارَ يغتلاو ّ يبساحملا 35 .................................................... ةيهقفلاو ةيفوصلا سرادملاو يبساحملا 37 ................. ةيعادبلاإ ا ةيصخشلاو يسفنلا ءانبلا ىلإا ةلَماشلا ةئيبلا عقاو نم يبساحملا 43 .............................................. تاطوطخملاو ةعوبطملا يبساحملا تافلؤم</w:t>
      </w:r>
    </w:p>
    <w:p>
      <w:pPr>
        <w:spacing w:after="80"/>
      </w:pPr>
      <w:r>
        <w:rPr>
          <w:b w:val="0"/>
          <w:sz w:val="22"/>
        </w:rPr>
        <w:t>ملاعم ىلاإ ،تاذلا ليلحت نم ،ةّيسفنلا هتلحرو يبساحملا :يناثلا لصفلا 46 ................................................. سواسولاو تارطخلا ةسردم 46 .................................................... تاذلا ليلَحت ةّيجهنمو ةيَسفنلا ةلَحرَلا 48 ....................................................... ةثلاثلا لوّ حتلا تاراسمو يبساحملا 48 ............................................................. )ـه 194–170 ( ىلوألاا ةلَحرَملا 54 ............................................................. )ـه 212–195 ( ةيناثلا ةلَحرَملا 54 .............................................................. )ـه 243–212 ( ةثلاثلا ةلَحرَملا</w:t>
      </w:r>
    </w:p>
    <w:tbl>
      <w:tblPr>
        <w:tblStyle w:val="TableGrid"/>
        <w:tblW w:type="auto" w:w="0"/>
        <w:tblLook w:firstColumn="1" w:firstRow="1" w:lastColumn="0" w:lastRow="0" w:noHBand="0" w:noVBand="1" w:val="04A0"/>
      </w:tblPr>
      <w:tblGrid>
        <w:gridCol w:w="9936"/>
      </w:tblGrid>
      <w:tr>
        <w:tc>
          <w:tcPr>
            <w:tcW w:type="dxa" w:w="9936"/>
          </w:tcPr>
          <w:p>
            <w:r>
              <w:rPr>
                <w:b/>
                <w:sz w:val="20"/>
              </w:rPr>
            </w:r>
          </w:p>
        </w:tc>
      </w:tr>
      <w:tr>
        <w:tc>
          <w:tcPr>
            <w:tcW w:type="dxa" w:w="9936"/>
          </w:tcPr>
          <w:p>
            <w:r>
              <w:rPr>
                <w:sz w:val="20"/>
              </w:rPr>
              <w:t>5</w:t>
            </w:r>
          </w:p>
        </w:tc>
      </w:tr>
    </w:tbl>
    <w:p>
      <w:pPr>
        <w:spacing w:after="40"/>
      </w:pPr>
    </w:p>
    <w:p>
      <w:pPr>
        <w:spacing w:after="80"/>
      </w:pPr>
      <w:r>
        <w:rPr>
          <w:b w:val="0"/>
          <w:sz w:val="22"/>
        </w:rPr>
        <w:t>كتايح اهب ريّ غت تاوطخ عست</w:t>
      </w:r>
    </w:p>
    <w:p>
      <w:pPr>
        <w:spacing w:after="80"/>
      </w:pPr>
      <w:r>
        <w:rPr>
          <w:b w:val="0"/>
          <w:sz w:val="21"/>
        </w:rPr>
        <w:t>57 ..................... سواسولاو تارطخلا ملع سيساأتو يبساحملا ثراحلا :ثلاثلا لصفلا 57 ................................................ بولَقلا لامعأا مُلَع نيُودت دُ ِئِار يبساحملا 69 ................................................... ديُورَفو يبساحملا نيب يسفنلا ليلَحتلا 70 .............. يعاولالا كولَسلا لباقم يعاولا كولَسلا أادبمو ،يتاذلا يسفنلا ليلَحتلا –ًلاوأا “ “ 72 .................. ةلَجؤملا ةذلَلا أادبم لباقم ةلَ جعَملا ّ ةذلَلا أادبمو ، ة يسفنلا َ ة يمتحلا ّ – ً ايناث 75 ........................... باصعَلاو ةنينأامطلا أادبمو ،يسفنلا ليلَحتلاو نيُدلا عقوم – ً اثلاث 80 ..................... سفنلا مُلَع لاجم يف هتاماهسإاو يبساحملا رَكفل ةقباسلا تاساردلا 95 ........................................................ ةقباسلا تاساردلا لوح تاصلاخ</w:t>
      </w:r>
    </w:p>
    <w:p>
      <w:pPr>
        <w:spacing w:after="80"/>
      </w:pPr>
      <w:r>
        <w:rPr>
          <w:b w:val="0"/>
          <w:sz w:val="21"/>
        </w:rPr>
        <w:t>يسفنلا ءانبلا ةيجولوكيس نم حورلاو ،سفنلاو ،لقعلاو ،بلقلا عقوم :عبارلا لصفلا 99 ..................................................... يبساحملا دنع ناسنلإإ ل 99 ................................................ مُيهافملا عم لماعَتلا يف يبساحملا جهنم 101 .......................................................... هصئِاصخو هتيهام :لقعَلا –ًلاوأا 111 ........................................................ هصئِاصخو هموهفم :بلَقلا – ً ايناث 119 ......................................................... هصئِاصخو هموهفم :مُلَعَلا – ً اثلاث 123 .................................................... اهصئِاصخو اهموهفم :ةفرَعَملا – ً اعَبار 127 .................................................. اهصئِاصخو اهموهفم :سفنلا – ً اسماخ 130 ......................................... يبساحملا دنع سفنلاب اهتقلاعو حورَلا –ًاسداس</w:t>
      </w:r>
    </w:p>
    <w:p>
      <w:pPr>
        <w:spacing w:after="80"/>
      </w:pPr>
      <w:r>
        <w:rPr>
          <w:b w:val="0"/>
          <w:sz w:val="22"/>
        </w:rPr>
        <w:t>133 .......................... ربدتلاب جلإعلا ةيجهنمو ،يرشبلا كولسلا اأدبم :سماخلا لصفلا 133 ...................................................... ةداعَلا لكّ شتَو يرَشبلا كولَسلا أادبم 133 ................................................................. ةثيُدحلا ةيملَعَلا ةبراقملا “ “ 135 ........................................................ يلَمعَلا هقايس يف هاجتلاا –ًلاوأا 135 .................................................................... .ةداعَلا ليكشت –ًايناث 137 .......................................................... يلَمعَلا اهقايس يف ةداعَلا –ًاثلاث</w:t>
      </w:r>
    </w:p>
    <w:tbl>
      <w:tblPr>
        <w:tblStyle w:val="TableGrid"/>
        <w:tblW w:type="auto" w:w="0"/>
        <w:tblLook w:firstColumn="1" w:firstRow="1" w:lastColumn="0" w:lastRow="0" w:noHBand="0" w:noVBand="1" w:val="04A0"/>
      </w:tblPr>
      <w:tblGrid>
        <w:gridCol w:w="9936"/>
      </w:tblGrid>
      <w:tr>
        <w:tc>
          <w:tcPr>
            <w:tcW w:type="dxa" w:w="9936"/>
          </w:tcPr>
          <w:p>
            <w:r>
              <w:rPr>
                <w:b/>
                <w:sz w:val="20"/>
              </w:rPr>
            </w:r>
          </w:p>
        </w:tc>
      </w:tr>
      <w:tr>
        <w:tc>
          <w:tcPr>
            <w:tcW w:type="dxa" w:w="9936"/>
          </w:tcPr>
          <w:p>
            <w:r>
              <w:rPr>
                <w:sz w:val="20"/>
              </w:rPr>
              <w:t>6</w:t>
            </w:r>
          </w:p>
        </w:tc>
      </w:tr>
    </w:tbl>
    <w:p>
      <w:pPr>
        <w:spacing w:after="40"/>
      </w:pPr>
    </w:p>
    <w:p>
      <w:pPr>
        <w:spacing w:after="80"/>
      </w:pPr>
      <w:r>
        <w:rPr>
          <w:b w:val="0"/>
          <w:sz w:val="21"/>
        </w:rPr>
        <w:t>137 ....................................................... ةداعَلا –للاتخا– بارَطضا –ًاعَبار 138 ............................................................... يبساحملَل ةيثارَتلا ةبراقملا 145 ............................................................................ رَبدتلاب جلاعَلا 149 .................................................... يرَشبلا كولَسلا ىلَع هرَيثأات ةيلآاو رَبدتلا 150 ............................................. ةيفرعملاو ةيَسفنلا ةئيهتلا –ىلوألأا ةلحرملا 150 ...................................................... يعاولا عامتسلاا –لو أ لاا أادبملا 151 ...................................... .كولَسلَل ىمس أ لاا دصقملا كاردإا –يناثلا أادبملا 151 ......................................... .ىمس أ لاا فدهلا غولَب قيُرَط –ثلاثلا أادبملا 153 ................................. يتاذلا يسفنلا ليلحتلا واأ ناطبتسلأا –ةيناثلا ةلحرملا 154 ......................................... تاذلَل ةيناطبتسلاا ةظحلاملا –عبارَلا أادبملا 155 .............................. يكولسلا ليدعتلا واأ جلإعلا ةيلمع ةيادب –ةثلاثلا ةلحرملا 155 ......................... .ىلاعَتو هناحبس قلاخلا دوجو ةقيقح لقّ عََ تَ –سماخلا أادبملا “ “ 157 ...................................... ةبساحملا ةعَجارَملاو مُيُوقتلا –سداسلا أادبملا 160 .................. ةيباجيُلاإ ا راكف أ لااو رَطاوخلا ةكرَحل ةعَباتملاو ةبقارَملا –عباسلا أادبملا 164 ........... –دشرَتسملَل ة يسفنلا َ ةبيكرَتلا– ةلاحلا ةبوعَص ةجرد ديُدحت –نماثلا أادبملا “ “ 166 ....................... ةيُاقولاو جلاعَلا ةبوعَص ةجرد ضيفختو رَبدتلا –عساتلا أادبملا “ “ 171 ......................................... رَبدتلاب كولَسلا ليُدعَت ةينقت مادختسا ةيفيك</w:t>
      </w:r>
    </w:p>
    <w:p>
      <w:pPr>
        <w:spacing w:after="80"/>
      </w:pPr>
      <w:r>
        <w:rPr>
          <w:b/>
          <w:sz w:val="22"/>
        </w:rPr>
        <w:t>175 ...................................................................................... ةمتاخلا</w:t>
      </w:r>
    </w:p>
    <w:tbl>
      <w:tblPr>
        <w:tblStyle w:val="TableGrid"/>
        <w:tblW w:type="auto" w:w="0"/>
        <w:tblLook w:firstColumn="1" w:firstRow="1" w:lastColumn="0" w:lastRow="0" w:noHBand="0" w:noVBand="1" w:val="04A0"/>
      </w:tblPr>
      <w:tblGrid>
        <w:gridCol w:w="9936"/>
      </w:tblGrid>
      <w:tr>
        <w:tc>
          <w:tcPr>
            <w:tcW w:type="dxa" w:w="9936"/>
          </w:tcPr>
          <w:p>
            <w:r>
              <w:rPr>
                <w:b/>
                <w:sz w:val="20"/>
              </w:rPr>
            </w:r>
          </w:p>
        </w:tc>
      </w:tr>
      <w:tr>
        <w:tc>
          <w:tcPr>
            <w:tcW w:type="dxa" w:w="9936"/>
          </w:tcPr>
          <w:p>
            <w:r>
              <w:rPr>
                <w:sz w:val="20"/>
              </w:rPr>
              <w:t>7</w:t>
            </w:r>
          </w:p>
        </w:tc>
      </w:tr>
    </w:tbl>
    <w:p>
      <w:pPr>
        <w:spacing w:after="40"/>
      </w:pPr>
    </w:p>
    <w:p>
      <w:pPr>
        <w:spacing w:after="80"/>
      </w:pPr>
      <w:r>
        <w:rPr>
          <w:b w:val="0"/>
          <w:sz w:val="22"/>
        </w:rPr>
        <w:t>كتايح اهب ريّ غت تاوطخ عست</w:t>
      </w:r>
    </w:p>
    <w:p>
      <w:pPr>
        <w:spacing w:after="80"/>
      </w:pPr>
      <w:r>
        <w:rPr>
          <w:b w:val="0"/>
          <w:sz w:val="28"/>
        </w:rPr>
        <w:t>ةينهذلا طئِارَخلا سرَهف</w:t>
      </w:r>
    </w:p>
    <w:p>
      <w:pPr>
        <w:spacing w:after="80"/>
      </w:pPr>
      <w:r>
        <w:rPr>
          <w:b w:val="0"/>
          <w:sz w:val="21"/>
        </w:rPr>
        <w:t>،يبساحملا اهب رََ م يتلا ةّيسفنلا ةلَحرَلَل ةثلاثلا لحارَملا :) 1 ( ططخملا 56 ................................................... .ةلَحرَم لك تاجرَخم مُهأاو بتك يف تءاج امك يسفنلا ءانبلا ةيجولوكيسل يبيُرَقت مُسر :) 02 ( ططخملا 132 ........................................................ يبساحملا ثراحلا “ “ 136 ..... تاداعَلا لكشتل ، Verplanken and Orbell )2022 ( لبروأاو نيكنلابرَيف :) 03 ( ططخملا 142 ................................ يبساحملا هددح امك كولَسلا لكشت راسم :) 04 ( ططخملا ،يبساحملا هددح امك كولَسلا لكشت راسم حضويُ :) 05 ( ططخملا 144 ...................... ةيُداملا ةيسفنلا ةبراقملا نيبو اهنيب قورَفلا حيضوت عم 149 ...................... كولَسلا ليُدعَتو جلاعَل »رَ ب ُ دتلا« َ ةينقتل ثلاثلا لحارَملا :) 06 ( ططخملا 151 ....................................... كولَسلَل ىمس أ لاا دصقملا كاردإا أادبم :) 07 ( ططخملا 153 ........................................... ىمس أ لاا فدهلا غولَب قيُرَط أادبم :) 08 ( ططخملا 155 ......................................... تاذلَل ةيناطبتسلاإ ا ةظحلاملا أادبم :) 09 ( ططخملا 157 ............................. ىلاعَتو هناحبس قلاخلا دوجو ةقيقح لقّ عََ تَ أادبم :) 10 ( ططخملا “ 160 .......................................... ةبساحملا ةعَجارَملاو مُيُوقتلا أادبم :) 11 ( ططخملا 164 .................... ةيباجيُلاإ ا راكف أ لااو رَطاوخلا ةكرَحل ةعَباتملاو ةبقارَملا أادبم :) 12 ( ططخملا 166 ............ –دشرَتسملَل ةيسفنلا ةبيكرَتلا– ةلاحلا ةبوعَص ةجرد ديُدحت أادبم :) 13 ( ططخملا “ “ 169 ........................ ةيُاقولاو جلاعَلا ةبوعَص ةجرد ضيفختو رَبدتلا أادبم :) 14 ( ططخملا</w:t>
      </w:r>
    </w:p>
    <w:p>
      <w:pPr>
        <w:spacing w:after="80"/>
      </w:pPr>
      <w:r>
        <w:rPr>
          <w:b w:val="0"/>
          <w:sz w:val="28"/>
        </w:rPr>
        <w:t>لوادجلا سرَهف</w:t>
      </w:r>
    </w:p>
    <w:p>
      <w:pPr>
        <w:spacing w:after="80"/>
      </w:pPr>
      <w:r>
        <w:rPr>
          <w:b w:val="0"/>
          <w:sz w:val="22"/>
        </w:rPr>
        <w:t>43 ................................... ةعوبطملاو تاطوطخملا ،يبساحملا تافلؤم :) 1 ( لودج</w:t>
      </w:r>
    </w:p>
    <w:p>
      <w:pPr>
        <w:spacing w:after="80"/>
      </w:pPr>
      <w:r>
        <w:rPr>
          <w:b w:val="0"/>
          <w:sz w:val="22"/>
        </w:rPr>
        <w:t>90 ....................... سفنلا مُلَع يف يبساحملا بتك تاماهسإا لوح تاسارد :) 2 ( لودج</w:t>
      </w:r>
    </w:p>
    <w:p>
      <w:pPr>
        <w:spacing w:after="80"/>
      </w:pPr>
      <w:r>
        <w:rPr>
          <w:b w:val="0"/>
          <w:sz w:val="22"/>
        </w:rPr>
        <w:t>148 .................... اهنم لكل ةيُاغلاو جئِاتنلاو ،رَبدتلاو رَكفتلاو لمأاتلا نيب قورَفلا :) 3 ( لودج</w:t>
      </w:r>
    </w:p>
    <w:tbl>
      <w:tblPr>
        <w:tblStyle w:val="TableGrid"/>
        <w:tblW w:type="auto" w:w="0"/>
        <w:tblLook w:firstColumn="1" w:firstRow="1" w:lastColumn="0" w:lastRow="0" w:noHBand="0" w:noVBand="1" w:val="04A0"/>
      </w:tblPr>
      <w:tblGrid>
        <w:gridCol w:w="9936"/>
      </w:tblGrid>
      <w:tr>
        <w:tc>
          <w:tcPr>
            <w:tcW w:type="dxa" w:w="9936"/>
          </w:tcPr>
          <w:p>
            <w:r>
              <w:rPr>
                <w:b/>
                <w:sz w:val="20"/>
              </w:rPr>
            </w:r>
          </w:p>
        </w:tc>
      </w:tr>
      <w:tr>
        <w:tc>
          <w:tcPr>
            <w:tcW w:type="dxa" w:w="9936"/>
          </w:tcPr>
          <w:p>
            <w:r>
              <w:rPr>
                <w:sz w:val="20"/>
              </w:rPr>
              <w:t>8</w:t>
            </w:r>
          </w:p>
        </w:tc>
      </w:tr>
    </w:tbl>
    <w:p>
      <w:pPr>
        <w:spacing w:after="40"/>
      </w:pPr>
    </w:p>
    <w:p>
      <w:pPr>
        <w:spacing w:before="200" w:after="120"/>
        <w:jc w:val="center"/>
      </w:pPr>
      <w:r>
        <w:rPr>
          <w:b/>
          <w:sz w:val="34"/>
        </w:rPr>
        <w:t>ءادهلأإ ا</w:t>
      </w:r>
    </w:p>
    <w:p>
      <w:pPr>
        <w:spacing w:after="80"/>
      </w:pPr>
      <w:r>
        <w:rPr>
          <w:b w:val="0"/>
          <w:sz w:val="24"/>
        </w:rPr>
        <w:t>.ةزََ يُزَِ عََ لا يمِ ُا ...ي ِ لاعَمَ لاوَ مُِ لَْعَ ِ لا بِ لََ طَ ىلََ عَ يزَِ يف ِ حْ تَ لِ جْ َا نم ِ سيف ِ نَلاوَ ي ِ لاغلا تلذَ بَ نْ مَ ىلَِإا كََ ِ لذٰٰ ىلََ عَ ينَِنَا د ِ كّ َاَتلَ ِ ل ىعََ س وَ ،اهنْعَ دَ يح ِ مَ لا ةً َيَُاغ – لَ جَ وَ زََ عَ – هِ ِٰ ّلّٰلا ىلَِإا رَ يس لا رَبتعا نمَ ىلَِإا َ َ َ . – ىلَاعَتَ هُِ ٰ ّلّٰلا هُ مَ ح ِ رَ – مُيُرَكلا يد ِ ِ لاو ...ء ِ اقب لا رِ اد ىلَِإا ه ِ لَ ِ يح ِ رَ لَ بْقَ ،ه ِ م ِ اّيَُا رَِ خ ِ آا ىَتحَ ،جِ هْ نَلا َ مَا ة ِ ي ِ لاغلا يتِ جَ وْ زََ ...يراكفَا تِ اتشَ عِ مْ جَ ىلََ عَ يِندَ ع ِ استُ ِ ل ،اهتِ حَ ار لَ مْ شَ تْ قَ رَ فَ نْ مَ ىلَِإا َ َ .مُيَُرَْ مَ ي ِ ف ب يصِ نَ اهلَ نََ وكُ يَُ نَْ َا ىلََ عَ ،ة ِ دَ عَ اسمُ لا ب حُ وَ لِ وضُُ فُ لا عِ ِ فادِب تْ رَ صَ َا يتَِلا ،يتِ ي نََبُ ىلَِإا ٌ ِ َ َ .ًلاامجَ و ةَقرِ اهتَْنَوَ دَ يتَِلا فِ ورَ حُ لا كََ لَِْت نْ عَ فُ لَ ِ تَخْ تَ لا يتَِلا اهلَ ِ م ِ انَاِب فِ ورَ حُ لا ضِ عَْ بَ نِ يُودَ تَ ُ ُ ، “ د ِ وهُ شُ لا ىلَِإا ة ِ دَ هَ اشمُ لا نْ م ِ رَ كّ فَ تَلا “ ه ِ ِباتك ِ قِ يُرَِ طَ نْ عَ هُ تُ فْ رَ عَ يذ ِ َلا ،يونعَملا يد ِ ِ لاو ىلَِإا ُ َ يذٰ ِ اتسْ ُا ،ه ِ يُْدَ يَُ ىلََ عَ تُ ذْ مَ لَْتََتَ نَْ َا دَ عَْ بَ ،ه ِ م ِ لَْع ِ ة ِ عََ س وَ ،ه ِ ق ِ لَُ خُ نِ سْ حُ ِب انرَ هَ بَْا يذ ِ َلاوَ .هُ اقلْ َا نَْ َا لبق َ َ . – ىلَاعَتَ هُِ ٰ ّلّٰلا هُ مَ ح ِ رَ – يرِ دْ بَ كَلام ِ . لَ مَ عََ لا اذٰه يد ِ هأا ء ِ لاؤُ ٰه لِ كُ ىلَِإا فلؤملا</w:t>
      </w:r>
    </w:p>
    <w:tbl>
      <w:tblPr>
        <w:tblStyle w:val="TableGrid"/>
        <w:tblW w:type="auto" w:w="0"/>
        <w:tblLook w:firstColumn="1" w:firstRow="1" w:lastColumn="0" w:lastRow="0" w:noHBand="0" w:noVBand="1" w:val="04A0"/>
      </w:tblPr>
      <w:tblGrid>
        <w:gridCol w:w="9936"/>
      </w:tblGrid>
      <w:tr>
        <w:tc>
          <w:tcPr>
            <w:tcW w:type="dxa" w:w="9936"/>
          </w:tcPr>
          <w:p>
            <w:r>
              <w:rPr>
                <w:b/>
                <w:sz w:val="20"/>
              </w:rPr>
            </w:r>
          </w:p>
        </w:tc>
      </w:tr>
      <w:tr>
        <w:tc>
          <w:tcPr>
            <w:tcW w:type="dxa" w:w="9936"/>
          </w:tcPr>
          <w:p>
            <w:r>
              <w:rPr>
                <w:sz w:val="20"/>
              </w:rPr>
              <w:t>9</w:t>
            </w:r>
          </w:p>
        </w:tc>
      </w:tr>
    </w:tbl>
    <w:p>
      <w:pPr>
        <w:spacing w:after="40"/>
      </w:pPr>
    </w:p>
    <w:p>
      <w:pPr>
        <w:spacing w:after="80"/>
      </w:pPr>
      <w:r>
        <w:rPr>
          <w:b w:val="0"/>
          <w:sz w:val="22"/>
        </w:rPr>
        <w:t>كتايح اهب ريّ غت تاوطخ عست</w:t>
      </w:r>
    </w:p>
    <w:p>
      <w:pPr>
        <w:spacing w:before="200" w:after="120"/>
        <w:jc w:val="center"/>
      </w:pPr>
      <w:r>
        <w:rPr>
          <w:b/>
          <w:sz w:val="34"/>
        </w:rPr>
        <w:t>ءاملعلاو ملعلا نازيم يف يبساحملا دساأ نب ثراحلا</w:t>
      </w:r>
    </w:p>
    <w:p>
      <w:pPr>
        <w:spacing w:after="80"/>
      </w:pPr>
      <w:r>
        <w:rPr>
          <w:b w:val="0"/>
          <w:sz w:val="23"/>
        </w:rPr>
        <w:t>“ سلدنألااو ةيقيُرَفإا لهأا ىواتف نع برَِ غْ مُ ـــلا عماجلاو برَعَْ مُ ـــلا رايعَملا باتك يف ءاج :هصّ ن ام ، 1 – ىلاعَت هللّٰلا همحر – يسيُرَشَ نْولا سابعَلا يبأا ماملاإ ل “ برَغملاو “ :باجأاف ؟بتكلا نم نَاسنلاإ ا أارَقيُ امع يلَقصِ لا قحلا دبع دمحم وبأا خيشلا لئس ... ُ</w:t>
      </w:r>
    </w:p>
    <w:p>
      <w:pPr>
        <w:spacing w:after="80"/>
      </w:pPr>
      <w:r>
        <w:rPr>
          <w:b w:val="0"/>
          <w:sz w:val="24"/>
        </w:rPr>
        <w:t>ةءارَق هرَمأا مُُ ظعأا نَوكيف ،مُهلزَاونو مُهلَئِاسم يف سانلَل ًانوع نَوكيُ نَأاو ،ةماملاإ ل ىجرَيُُ نم امأا ثيُدحلا نم ءيش نم كَلذٰ عم هل دب لاو ،اهيلإا ةجاحلا ةرَثكل لئِاسملا يف هقفتلاو عورَفلا .كَلذل ًلامحم هيف نَاك نَإا حيحصلا نم هوحنو يراخبلاو أاطوملاك</w:t>
      </w:r>
    </w:p>
    <w:p>
      <w:pPr>
        <w:spacing w:after="80"/>
      </w:pPr>
      <w:r>
        <w:rPr>
          <w:b w:val="0"/>
          <w:sz w:val="24"/>
        </w:rPr>
        <w:t>ثيُدحلا يف رَ ظنلا هرَمأا رَ ثكأا نَوكيُو ،رَيسيلاب لئِاسملا نم عقيف ،ةماملاإ ل ىجرَيُُ لا نم امأاو َ ُ اهب عفتنيُ يتلا باوبألاا نم هوحنو لئِاضُفلاو قئِاقرَلاو بدألااو هقفلا ىلَع لمشيُ يذلا ،حيحصلا .هترَكذٰ ام بسح ىلَع هسفن لزَنيُُ نَأا نَاسنلاإ ل يغبنيف ،هسفن يف وأا ،ةماملاإ ل ىجرَيُُ نمم نَاك نَاسنإا هيف رَظن ام لِ جأا نم يهف اهو حنو يبساحملا بتك امأاو ُ لمتشت ام عم ،صلاخلاإ او قدصلا يف قيقحتلا هوجوو لامعألاا تافآا نَايب اهيف نَألا ،نكيُ مُل طلاغ لٌ هاج وهف اهنم رذّ ح نم لّ كو ،دئِاوفلا نم اهرَيغو بادآلااو ثيُدحلا نم هبتك هيلَع “ . اهتفرَعَمو اهردقب</w:t>
      </w:r>
    </w:p>
    <w:p>
      <w:pPr>
        <w:spacing w:after="80"/>
      </w:pPr>
      <w:r>
        <w:rPr>
          <w:b/>
          <w:sz w:val="19"/>
        </w:rPr>
        <w:t>سلدنألأاو ةيقيرفاإ لهاأ ىواتف نع برِ غْْ مُ لا عماجلاو برعْ مُ لا رايعملا ،يسيُرَشنولا يحيُ نب دمحأا سابعَلا وبأا 1 ،ةيملاسلاإ ا نَوؤشلاو فاقوألاا ةرازَو :طابرَلا( ، 11 ج ،ءاهقفلا نم ةعومجمو ،يجح دمحم :قيقحت ، برغْملاو – .230 229 :ص ،) 1984/1401 ،يملاسلاإ ا برَغلا راد :تورَيب</w:t>
      </w:r>
    </w:p>
    <w:tbl>
      <w:tblPr>
        <w:tblStyle w:val="TableGrid"/>
        <w:tblW w:type="auto" w:w="0"/>
        <w:tblLook w:firstColumn="1" w:firstRow="1" w:lastColumn="0" w:lastRow="0" w:noHBand="0" w:noVBand="1" w:val="04A0"/>
      </w:tblPr>
      <w:tblGrid>
        <w:gridCol w:w="9936"/>
      </w:tblGrid>
      <w:tr>
        <w:tc>
          <w:tcPr>
            <w:tcW w:type="dxa" w:w="9936"/>
          </w:tcPr>
          <w:p>
            <w:r>
              <w:rPr>
                <w:b/>
                <w:sz w:val="20"/>
              </w:rPr>
            </w:r>
          </w:p>
        </w:tc>
      </w:tr>
      <w:tr>
        <w:tc>
          <w:tcPr>
            <w:tcW w:type="dxa" w:w="9936"/>
          </w:tcPr>
          <w:p>
            <w:r>
              <w:rPr>
                <w:sz w:val="20"/>
              </w:rPr>
              <w:t>10</w:t>
            </w:r>
          </w:p>
        </w:tc>
      </w:tr>
    </w:tbl>
    <w:p>
      <w:pPr>
        <w:spacing w:after="40"/>
      </w:pPr>
    </w:p>
    <w:p>
      <w:pPr>
        <w:spacing w:before="200" w:after="120"/>
        <w:jc w:val="center"/>
      </w:pPr>
      <w:r>
        <w:rPr>
          <w:b/>
          <w:sz w:val="34"/>
        </w:rPr>
        <w:t>ةيناثلا ةعبطلا ةمدقم</w:t>
      </w:r>
    </w:p>
    <w:p>
      <w:pPr>
        <w:spacing w:after="80"/>
      </w:pPr>
      <w:r>
        <w:rPr>
          <w:b w:val="0"/>
          <w:sz w:val="24"/>
        </w:rPr>
        <w:t>ثُ راحلا “ :نََ اونعُ لمحيُ نَاك يذلا ،باتكلا نم ىلوألاا ةعَبطلا د ِ افنَو ىلاعَت هللّٰلا قيفوت دعَب ضعَبل عامتسلااو ، “ رَّبدتلاب كولَسلا ليُدعَت دُ ئِارو سواسولاو تارَطَ خَ لا مُِ لَْع ِ س س ؤَ مُ ،ي بساحملا ُ ِ ّ ي فارَغويلَبْ ِب حٍ رَْ طَ نع ةٌرابع ب اتكلا نََ أاب يحويُ نَاك يذلا ،نَاونعَلا لوح تاظحلاملاو ءارآلاا ٍ َ لٍ يُدعَت جِ ذٰومن ء انب يهو ،ةمَ اه ة ٍ رَكف حرَطل ىعَسيُ ةقيقحلا يف هَنأا رَ يغ ؛يبساحملا ماملاإ ا ةايحل ُ َ :ديُدجلا هِناونعَُ ب باتكلا اذه ءاج ،هيلَع ء انبو .يبساحملا ماملاإ ا رَِ كْ ِ ف ىلإا د ٍ نِ تسمُ ي كولَس ً ٍ “ “ اذهو ؛ كولسلا ليدعتل يبساحملا ثراحلا دنع ربدتلا جهنم :كتايح اهب ريِ غْت تاوطخ 9 ةّيجهنملا ة ِ رو لَْبَو ،يبساحملا لامعأا يف ةَّيُروحم ةرَكفل قرَ طتيُ ب اتكلا نََ أا د ِ يكأات لجأا نم َ َ َ راكفأا قيبطت ىلَع صَّ تخملاو يَ داعَلا نََ اسنلاإ ا دعاسيُ ي لَمع قايس يف ةّيجلاعَلاو ةَّيُوبرَتلا َ ٍ ام ىلَع “ رَّبدتلاب كولَسلا ليُدعَت ةي نِ قْ ِت “ مَُ سا انقلَطأا دقو .يلَمعَلاو يملَعَلا هعَقاو يف يبساحملا َ .ةعَفانلا هبتُ كُ يف يبساحملا هغَ اص</w:t>
      </w:r>
    </w:p>
    <w:p>
      <w:pPr>
        <w:spacing w:after="80"/>
      </w:pPr>
      <w:r>
        <w:rPr>
          <w:b w:val="0"/>
          <w:sz w:val="24"/>
        </w:rPr>
        <w:t>ةّيعون ةٌ فاضإا كانه تناك لب ،ةعَبطلا هذه يف ةديحولا ةَ فاضلاإ ا وه نَِ اونعَلا رَ ييغت نْ كُ يُ مُل ُ ةلَِثمتملاو ،يوشع ىفطصم روسيفورَبلا يذٰاتسأا اهيلإا راشأا يتلا ةظحلاملا ىلَع ء انبف ؛ىرَخأا ً “ “ ىلَع يلَيصفتلا علاّطلاا دعَبف .يبساحملا ماملاإ ا دنع سفْ َنلا موهفم لوح لٍ صْ فَ ةفاضإا يف يبساحملا رَكْ ِ ف يف ةَّيُروحملا مُيهافملا نم ةً عومجم كانه نََ أا تُ دْ جَ وَ ،يبساحملا ماملاإ ا راثآا “ “ ىرَخأا مُيهافم ىلإا يبساحملا قرَ طت ، سفْ َنلا موهفم ىلإا ةفاضلاإ ابف .حيضوتو نٍَ ايبت ىلإا جاتحت َ ثُ حب مُّ تيُ ةرَ م لوَ ألا هنأا مُعُ زَْنَ ثيح . “ بلَقلا “ و ، “ حورَلا “ و ، “ ةفرَعَملا “ و ، “ مُلَْعَ ِ لا “ و ، “ لقعَلا “ :يه َ دنع طقف “ سفْ َنلا “ وأا “ لقعَلا “ موهفم ثَ حَ بَ نْ مَ كانه نَأا دجن ذٰإا ،ةً عَم ِ تجمُ مُيهافملا هذه .اذه انلََ مع قَ ب س ي فرَعَم د ٍ هْ جُ يَ أا دجِ نَ مُل نكل ،يبساحملا َ َ ٍ رٍ وّ صت ن مْ ضِ اهعََ ضْ وَ انلواح لب ،اهف ِ صْ وَ و مُيهافملا هذهب فيُرَعَتلا دودح دنع فْ َقوتن مُلو َ ماملاإ ا اهروَ صتيُ امك نَاسنلاإ ل ةّيسفنلا ةي نْبِ لَل يِلَك مٍُ هْ فَ ىلَع ثَ حابلاو ئََ راقلا دعاسيُ ، يِلَك َ ٍ ٍ</w:t>
      </w:r>
    </w:p>
    <w:tbl>
      <w:tblPr>
        <w:tblStyle w:val="TableGrid"/>
        <w:tblW w:type="auto" w:w="0"/>
        <w:tblLook w:firstColumn="1" w:firstRow="1" w:lastColumn="0" w:lastRow="0" w:noHBand="0" w:noVBand="1" w:val="04A0"/>
      </w:tblPr>
      <w:tblGrid>
        <w:gridCol w:w="9936"/>
      </w:tblGrid>
      <w:tr>
        <w:tc>
          <w:tcPr>
            <w:tcW w:type="dxa" w:w="9936"/>
          </w:tcPr>
          <w:p>
            <w:r>
              <w:rPr>
                <w:b/>
                <w:sz w:val="20"/>
              </w:rPr>
            </w:r>
          </w:p>
        </w:tc>
      </w:tr>
      <w:tr>
        <w:tc>
          <w:tcPr>
            <w:tcW w:type="dxa" w:w="9936"/>
          </w:tcPr>
          <w:p>
            <w:r>
              <w:rPr>
                <w:sz w:val="20"/>
              </w:rPr>
              <w:t>11</w:t>
            </w:r>
          </w:p>
        </w:tc>
      </w:tr>
    </w:tbl>
    <w:p>
      <w:pPr>
        <w:spacing w:after="40"/>
      </w:pPr>
    </w:p>
    <w:p>
      <w:pPr>
        <w:spacing w:after="80"/>
      </w:pPr>
      <w:r>
        <w:rPr>
          <w:b w:val="0"/>
          <w:sz w:val="22"/>
        </w:rPr>
        <w:t>كتايح اهب ريّ غت تاوطخ عست</w:t>
      </w:r>
    </w:p>
    <w:p>
      <w:pPr>
        <w:spacing w:after="80"/>
      </w:pPr>
      <w:r>
        <w:rPr>
          <w:b w:val="0"/>
          <w:sz w:val="23"/>
        </w:rPr>
        <w:t>مولَعو فراعَم نم امهنم حَ شَ رَ امو ةّيملاسلاإ ا ةعَيُرَشلا رداصمل هئِارَقتسا للاخ نم ،يبساحملا ةّيسفنلا ةي نْبِ لا لوح ةً مّ اه رٍَ ظن ةَ هَ جْ وِ انل رَ َفو دق لمعَلا اذه نَوكيُ اذهبو .هورَصَ اعو هوقب س نْ مَ دنع َ َ َ َ يستكيُ صاخلا روّ صتلا اذه نَأا دجن امك .ةّيملاسلاإ ا ةّيسفنلا ةسردملا رِ وّ صت ب س حَ نَاسنلاإ ل َ َ نَرَقلا تايُادب نع انه ثدحتن نحنف ؛اهيف نََ وِ دُ يتلا ةينمزَلا ةلَحرَملا رابتعاب ةصاخ ةّيمهأا حفاكيُو ،ةّيفرَعَملا ةلاصألاا ةَ لَحرَم شيعَيُ لازَيُ لا يملاسلاإ ا مُلاعَلا نَاك ثيح ،يرَجهلا ثلاثلا .اهنع ليخد وه ام لك داعَبإاو ،اهئِاقب لجأا نم</w:t>
      </w:r>
    </w:p>
    <w:p>
      <w:pPr>
        <w:spacing w:after="80"/>
      </w:pPr>
      <w:r>
        <w:rPr>
          <w:b w:val="0"/>
          <w:sz w:val="24"/>
        </w:rPr>
        <w:t>نَوك نم دكأاتن انلَعَجيُ ،يبساحملا ماملاإ ا فرَط نم حرَ تقملا ي سفنلا يَ وينبلا رَ وظنملا نََ إا َ َ يسفنلا زَاهجلَل قيقد مُهفو ،ةقيمع ةرَظن ىلَع ةً س س ؤَ مُ تناك كولَسلا ليُدعَت يف هتيجهنم َ َ كولَسلا ليُدعَتل ةيفرَعَم ةسردمل سسؤيُ نَاك يبساحملا مَ املاإ ا نََ أاب رارَقلاإ ل انعَفد ام وهو ،نَاسنلاإ ل مُهأا دحأا رَبتعَيُُ يفرَعَملا دهجلا اذهب وهو .ةثيُدحلا ةّيسفنلا تاروظنملا ديعَب دح ىلإا يهاضُت رَكف اوسرد نمم رَيثكلا لعَج ام وه روصتلا اذه لعَلو .ةيملاسلاإ ا ةيسفنلا ةسردملا يسسؤم نم ددع صَّيصختل انعَفد يذلا هتاذٰ ببسلا وهو .يسفنلا ليلَحتلا مُ امإا هَنأاب نََ ورَ ق ِ يُُ ،يبساحملا ّ “ “ “ “ “ “ يديُورَفلا و يبساحملا نيجهنملا زَئِاكر مُهأا نيب ةً دودحم ةً نراقم اهيف اندقع تاحفصلا نيثحابلا مادختسا مُغرَف ،ةيجهنم لك تاقلَطنم مُهأا حيضوتل اذهو ؛يسفنلا ليلَحتلا يف ةقيقحلا نَأا لاإا -يلَيلَحتلا يأا– سفنلا ةسارد يف ةمدختسملا ةّيجهنملا ىلَع اهسفن ةيمستلا .ضعَبلا امهضُعَب نع فِ لاتخلاا مَ امت نَِ افلَتخيُ امهنأا يه مامتهلاا ةرورَض ىلَع باتكلا اذه نم ةديُدجلا ةعَبطلا هذه يف ىرَخأا ةرَم دَ كِ ؤَ نُ ل دوعَن ليُزَنتو ةيميُداكألاا تاساردلا يف ،يبساحملا ماملاإ ا هحرَتقا يذلا يملاسلاإ ا يسفنلا روظنملاب نَأا ىلَع دكؤن امك .يناديملا هقيبطت للاخ نم عقاولا ضرأا ىلَع كولَسلا ليُدعَتل هجذٰومن هل نيبيُو ،ء ادلا هل فصيُ هنوكل ،ئَراقلا ةايح ىلَع لٌ اعََ فو رَ شابم رَ يثأات هل نَوكيس باتكلا اذه َ ٌ ٌ ةفرَعَملا رداصم ىلَع هضرَع للاخ نم يسفنلا زَاهجلا حرَشيُ ًلاوأا وهف .ءافشلاو يفاعَتلا ةقيُرَط تاوطخو ،ةسوردم لحارَم قفو ةايحلا راسم ليُدعَتو كولَسلا رَيغت مُلاعَم مُسرَيُ هنأا امك ،ةلَيصألاا للاخ نم اهقدص نحتماو ،هسفن ىلَع هتاذٰ يبساحملا ماملاإ ا اهقب ط ةٌ ّيجهنم يهو .ةبوسحم َ</w:t>
      </w:r>
    </w:p>
    <w:tbl>
      <w:tblPr>
        <w:tblStyle w:val="TableGrid"/>
        <w:tblW w:type="auto" w:w="0"/>
        <w:tblLook w:firstColumn="1" w:firstRow="1" w:lastColumn="0" w:lastRow="0" w:noHBand="0" w:noVBand="1" w:val="04A0"/>
      </w:tblPr>
      <w:tblGrid>
        <w:gridCol w:w="9936"/>
      </w:tblGrid>
      <w:tr>
        <w:tc>
          <w:tcPr>
            <w:tcW w:type="dxa" w:w="9936"/>
          </w:tcPr>
          <w:p>
            <w:r>
              <w:rPr>
                <w:b/>
                <w:sz w:val="20"/>
              </w:rPr>
            </w:r>
          </w:p>
        </w:tc>
      </w:tr>
      <w:tr>
        <w:tc>
          <w:tcPr>
            <w:tcW w:type="dxa" w:w="9936"/>
          </w:tcPr>
          <w:p>
            <w:r>
              <w:rPr>
                <w:sz w:val="20"/>
              </w:rPr>
              <w:t>12</w:t>
            </w:r>
          </w:p>
        </w:tc>
      </w:tr>
    </w:tbl>
    <w:p>
      <w:pPr>
        <w:spacing w:after="40"/>
      </w:pPr>
    </w:p>
    <w:p>
      <w:pPr>
        <w:spacing w:after="80"/>
      </w:pPr>
      <w:r>
        <w:rPr>
          <w:b w:val="0"/>
          <w:sz w:val="23"/>
        </w:rPr>
        <w:t>،ةلَضافلا ةثلاثلا نَورَقلا زََ ي م يذلا رَسلا يه ،ةّيجهنملا هذهف .اهئِدابمو اهسسأا ىلَع لٍ ايجأا ةيبرَت َ وه ىنعَملا اذهب باتكلاف .نمزَلا اذه يف ئَراقلا ىلإا لصيل هظفحو هنيُودتل يبساحملا ىعَسو مُلاعَلا ترَهبأا ةًراضُح اودُ ي شَ ف اندادجأا تكرَح يتلا ةلَعافلا حورَلا ءايحإا لجأا نم نمزَلا رَبع ةلَحر َ يف ةّيباجيُلاإ ا حورَلاب عفدلا يف رَيبك رود مُهل نَاك ء اسنو ًلااجر تْ أاشنأا امك ،اهميقو اهقلاخأاب ً .اهيف ام ن سحأا جَ رَِ ختُ ل ةيُرَشبلا ةراضُحلا نَايك َ :لضافألاا ةذتاسألال رَيُدقتلاو رَكشلا رَفاوب مدّ قتأا نَأا يل بيطيُ ،ةمدّ قملا هذه ماتخ يفو ذٰاتسألااو ،طوؤانرألاا نيُدلا ءلاع ذٰاتسألااو ،مُيهارَبإا نيسايُ روتكدلاو ،ةدشاورَلا دايُزَ روتكدلا لٌ وصوم رَكشلاو .لمعَلا اذه ترَثأا يتلا ةمّيقلا ةّيفرَعَملا مُهتاظحلام ىلَع ،سيُوأا وبأا ةزَمح دمحأا روتكدلا ،ماعَلا هفرَشم يف ًلاثمم ،ةيُراضُحلا تاساردلَل ةوفصلا زَكرَم ىلإا نَانتملاا قيمعَب .ةنقتمو ةبيشق ة ٍ َلَحُ ب ًاددجم هجارَخلاإ ىعَسو ،يفرَعَملا دهجلا اذه ةيمهأاب نمآا يذلا ،فسويلا لأاسأا .لصاوتم مُعدو ةصلَخم دوهج نم هولذب ام ىلَع ةً فاك زَكرَملا يف لمعَلا قيُرَف رَكشأا امك .ءازَجلا رَيخ اّنع مُهيُزَجيُ نَأاو ،عيمجلا يف كرابيُ نَأا هللّٰلا</w:t>
      </w:r>
    </w:p>
    <w:p>
      <w:pPr>
        <w:spacing w:after="80"/>
      </w:pPr>
      <w:r>
        <w:rPr>
          <w:b w:val="0"/>
          <w:sz w:val="24"/>
        </w:rPr>
        <w:t>نْ مَو ،هبحصو هلآا ىلَعو ،دمحم انيبن ىلَع مُْ ِلَسو مَُ هُ لَلا لِ صو ،نيملاعَلا بر هلَل دمحلاو .نيُدلا مويُ ىلإا نٍَ اسحاإب مُْ هُ عََ بِ تَ فلؤملا</w:t>
      </w:r>
    </w:p>
    <w:p>
      <w:pPr>
        <w:spacing w:before="200" w:after="120"/>
      </w:pPr>
      <w:r>
        <w:rPr>
          <w:b/>
          <w:sz w:val="24"/>
        </w:rPr>
        <w:t>ايكرت/لوبنطساإ</w:t>
      </w:r>
    </w:p>
    <w:p>
      <w:pPr>
        <w:spacing w:before="200" w:after="120"/>
      </w:pPr>
      <w:r>
        <w:rPr>
          <w:b/>
          <w:sz w:val="24"/>
        </w:rPr>
        <w:t>ـه 1447 مر حمُ 04 َ ِ م 2025 ناوج 29 ـل قفاوملا ُ</w:t>
      </w:r>
    </w:p>
    <w:tbl>
      <w:tblPr>
        <w:tblStyle w:val="TableGrid"/>
        <w:tblW w:type="auto" w:w="0"/>
        <w:tblLook w:firstColumn="1" w:firstRow="1" w:lastColumn="0" w:lastRow="0" w:noHBand="0" w:noVBand="1" w:val="04A0"/>
      </w:tblPr>
      <w:tblGrid>
        <w:gridCol w:w="9936"/>
      </w:tblGrid>
      <w:tr>
        <w:tc>
          <w:tcPr>
            <w:tcW w:type="dxa" w:w="9936"/>
          </w:tcPr>
          <w:p>
            <w:r>
              <w:rPr>
                <w:b/>
                <w:sz w:val="20"/>
              </w:rPr>
            </w:r>
          </w:p>
        </w:tc>
      </w:tr>
      <w:tr>
        <w:tc>
          <w:tcPr>
            <w:tcW w:type="dxa" w:w="9936"/>
          </w:tcPr>
          <w:p>
            <w:r>
              <w:rPr>
                <w:sz w:val="20"/>
              </w:rPr>
              <w:t>13</w:t>
            </w:r>
          </w:p>
        </w:tc>
      </w:tr>
    </w:tbl>
    <w:p>
      <w:pPr>
        <w:spacing w:after="40"/>
      </w:pPr>
    </w:p>
    <w:p>
      <w:pPr>
        <w:spacing w:before="200" w:after="120"/>
        <w:jc w:val="center"/>
      </w:pPr>
      <w:r>
        <w:rPr>
          <w:b/>
          <w:sz w:val="34"/>
        </w:rPr>
        <w:t>ىلوألأا ةعبطلا ميدقت</w:t>
      </w:r>
    </w:p>
    <w:p>
      <w:pPr>
        <w:spacing w:after="80"/>
      </w:pPr>
      <w:r>
        <w:rPr>
          <w:b/>
          <w:sz w:val="21"/>
        </w:rPr>
        <w:t>2 يوشع ىفطصم .د .اأ</w:t>
      </w:r>
    </w:p>
    <w:p>
      <w:pPr>
        <w:spacing w:after="80"/>
      </w:pPr>
      <w:r>
        <w:rPr>
          <w:b w:val="0"/>
          <w:sz w:val="24"/>
        </w:rPr>
        <w:t>ءاملَع ضعَب دوهج ىلإا فاضُيُُ ًانيصر ًايملَع ًاداهتجا انيُديُأا نيب يذلا باتكلا اذه رَبتعَيُُ يف يملاسلاإ ا ثارَتلا طبر يأا ؛رَضاحلاب يضاملا طبر يف نيُرَصاعَملا نيملَسملا سفنلا ةطبارَتمو ةلَصتم تاقلَح لكشيُ امم ،رَصاعَملا سفنلا مُلَعَب اهتفرَعَمو ةيُرَشبلا سفنلا مُهف لاجم ةيملَع دوهج نم ةيملاسلاإ ا ةراضُحلا راطإا يف يضاملا يف مُت دق ام ةفرَعَم ىلَع نيثحابلا دعاست .سفنلا مُلَع نيُدايم يف ةً صاخو ،رَصاعَملا يملَعَلا ثحبلا ةيلَمع يف اهنم قِ لاطنلااو ،ةيلَمعو هجتنأا ام يأا– يملاسلاإ ا ثارَتلا ىلإا رَظنلا ةرورَض وه لاجملا اذه يف هيلَع ديكأاتلا يغبنيُ اممو .ةيلاثم ةًرَظن سيلو ةً يُدقن ةًرَظن –نَورَقلا رَبع نَوملَسملا ءاملَعَلا</w:t>
      </w:r>
    </w:p>
    <w:p>
      <w:pPr>
        <w:spacing w:after="80"/>
      </w:pPr>
      <w:r>
        <w:rPr>
          <w:b w:val="0"/>
          <w:sz w:val="24"/>
        </w:rPr>
        <w:t>جذٰومنك هكولَسو يبساحملا لامعأا رايتخا يف فلؤملا داجأا دقف ،روظنملا اذه للاخ نمو ،مُيُوقلا جهنملاو ةقيقحلا نع ثحبلا يفو ،ةيملاسلاإ ا ةمألاا ةلاح يف رَكفتلا يف درَفتم اهتيكزَتو اهكولَس بيُذهتو اهتفرَعَمو سفنلا مُهفل بولَسأاك زَيمتم يقلاخأا جهنم رايتخا يفو .اهب ومسلاو</w:t>
      </w:r>
    </w:p>
    <w:p>
      <w:pPr>
        <w:spacing w:after="80"/>
      </w:pPr>
      <w:r>
        <w:rPr>
          <w:b w:val="0"/>
          <w:sz w:val="16"/>
        </w:rPr>
        <w:t>2</w:t>
      </w:r>
    </w:p>
    <w:p>
      <w:pPr>
        <w:spacing w:after="80"/>
      </w:pPr>
      <w:r>
        <w:rPr>
          <w:b w:val="0"/>
          <w:sz w:val="20"/>
        </w:rPr>
        <w:t>ةيملاسلاإ ا ةيملاعَلا ةعَماجلا ىلإا لقتنا مُث ،ةنس 12 ةلَيط رَئِازَجلا ةعَماج يف يوشع ىفطصم روسيفورَبلا سرّ د ،ةيُدوعَسلاب نَداعَملاو لورَتبلَل دهف كَلَملا ةعَماج ىلإا لقتنا مُث ،تاونس سمخ ةدم اهيف سرّ د ثيح ايُزَيلام يف بصنم اهيف لغش ذٰإا ؛م 2011 ماع ذنم ةحوتفملا ةيبرَعَلا ةعَماجلاب ًاضُيُأا لغتشاو ،تاونس 10 يلاوح اهيف سردو نم دعاقت دقو ،ةعَماجلا سيئِرَل ًاراشتسم مُث ،تاونس عبس ةدمل رَيُوطتلاو ثحبلاو طيطختلَل ةعَماجلا سيئِر بئِان “ “ “ ةيُرَئِازَجلا ةسردملا و ، يميظنتلا يعانصلا سفنلا مُلَع سسأا :اهنيب نم ،تافلؤم ةدع هل . 2020 ةنس ةعَماجلا “ “ “ “ “ :باتك ىل إ ا ةفاض إ ا ،)كرَتشم فلؤم وهو( رَئِازَجلا يف ةيسفنلا تامدصلا و ، رَصاعَملا سفنلا مُلَع و ، نيُأا ىل إ ا هللّٰلا همحر – يردب كَلام روتكدلا ذٰاتسألاا عم كرَتشم باتك وهو( “ نَورَق ةعَستب هرَصع قبس يناسفن :يخلَبلا “ :باتكو ،رَئِازَجلا يف م 2019 ةنس رَشُن يذلا “ يخلَبلا دنع سفنألااو نَادبألاا حلاصم لماكت “ :باتك مُث ،) – ىلاعَت “ “ ةينامث عم ةكراشملاب اهرَشن يتلا ةمهملا بتكلا نم ًاضُيُأاو .ةيُدوعَسلا يف رَشُن يذلا مُيقلا نبا رَكف يف نَاسنلاإ ا “ “ . ةيناسفن ةيناديم ةسارد :ةيُرَئِازَجلا ةيصخشلا :باتك نييُرَئِازَج نيثحاب</w:t>
      </w:r>
    </w:p>
    <w:tbl>
      <w:tblPr>
        <w:tblStyle w:val="TableGrid"/>
        <w:tblW w:type="auto" w:w="0"/>
        <w:tblLook w:firstColumn="1" w:firstRow="1" w:lastColumn="0" w:lastRow="0" w:noHBand="0" w:noVBand="1" w:val="04A0"/>
      </w:tblPr>
      <w:tblGrid>
        <w:gridCol w:w="9936"/>
      </w:tblGrid>
      <w:tr>
        <w:tc>
          <w:tcPr>
            <w:tcW w:type="dxa" w:w="9936"/>
          </w:tcPr>
          <w:p>
            <w:r>
              <w:rPr>
                <w:b/>
                <w:sz w:val="20"/>
              </w:rPr>
            </w:r>
          </w:p>
        </w:tc>
      </w:tr>
      <w:tr>
        <w:tc>
          <w:tcPr>
            <w:tcW w:type="dxa" w:w="9936"/>
          </w:tcPr>
          <w:p>
            <w:r>
              <w:rPr>
                <w:sz w:val="20"/>
              </w:rPr>
              <w:t>15</w:t>
            </w:r>
          </w:p>
        </w:tc>
      </w:tr>
    </w:tbl>
    <w:p>
      <w:pPr>
        <w:spacing w:after="40"/>
      </w:pP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